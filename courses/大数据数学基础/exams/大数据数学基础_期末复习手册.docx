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大数据数学基础期末复习手册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按《大数据数学基础复习要点》整理，结合复习 PPT、章节习题与期中卷照片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使用建议：先看第 1 章“考情与优先级”，再按第 2-5 章背公式和题型模板。最后用第 6 章的“期中卷高频回收”检查自己能不能快速做出选择、填空和四类大题。</w:t>
            </w:r>
          </w:p>
        </w:tc>
      </w:tr>
    </w:tbl>
    <w:p>
      <w:pPr>
        <w:pStyle w:val="Heading1"/>
      </w:pPr>
      <w:r>
        <w:t>1. 考情与复习优先级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93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整理结论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单项选择题 10 题，每题 3 分；填空题 10 题，每题 3 分；计算题 4 题，每题 10 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考试形式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闭卷、笔试；选择题需要 2B 铅笔涂答题卡。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主要内容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微积分、线性代数、概率与数理统计、数值计算。复习 PPT 中还列出“多元统计分析”，但复习要点录音强调第 6 章不作为主线；本手册最后保留一个“多元统计速记页”用于兜底。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时间分配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先保计算题：偏导/极值、矩阵递推/对角化、概率统计/MLE、插值；再刷选择填空。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二元函数偏导、全微分、极值二阶判别；矩阵特征值/对角化；线性方程组秩判定；MLE；拉格朗日/牛顿插值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最容易出 10 分大题，且期中卷、复习 PPT 都反复出现。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导数定义、可导与连续、定积分/不定积分小题、行列式/代数余子式/伴随矩阵、事件运算和条件概率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选择填空常考，丢分多但复习收益高。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误差类型、数学期望/方差/协方差/相关系数、随机变量分布律/密度函数、矩阵基本运算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多为选择填空或计算题中的一问。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多元统计分析速记内容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按复习要点不是主线，但若试卷仍按表格出现 10%，至少掌握概念题。</w:t>
            </w:r>
          </w:p>
        </w:tc>
      </w:tr>
    </w:tbl>
    <w:p>
      <w:pPr>
        <w:pStyle w:val="Heading1"/>
      </w:pPr>
      <w:r>
        <w:t>2. 微积分 / 高等数学</w:t>
      </w:r>
    </w:p>
    <w:p>
      <w:r>
        <w:t>这一部分占比最高。复习要点里强调：导数定义、可导与连续、微分中值定理、极值与二阶导数判别、常见积分、偏导数和全微分。</w:t>
      </w:r>
    </w:p>
    <w:p>
      <w:pPr>
        <w:pStyle w:val="Heading2"/>
      </w:pPr>
      <w:r>
        <w:t>2.1 导数定义、可导与连续</w:t>
      </w:r>
    </w:p>
    <w:p>
      <w:pPr>
        <w:pStyle w:val="公式"/>
      </w:pPr>
      <w:r>
        <w:t>f'(x0) = lim(Δx→0) [f(x0+Δx)-f(x0)] / Δx</w:t>
      </w:r>
    </w:p>
    <w:p>
      <w:pPr>
        <w:pStyle w:val="公式"/>
      </w:pPr>
      <w:r>
        <w:t>可导 ⇔ 左导数、右导数都存在且相等。</w:t>
      </w:r>
    </w:p>
    <w:p>
      <w:pPr>
        <w:pStyle w:val="公式"/>
      </w:pPr>
      <w:r>
        <w:t>可导 ⇒ 连续；连续 ⇏ 可导。</w:t>
      </w:r>
    </w:p>
    <w:p>
      <w:pPr>
        <w:pStyle w:val="公式"/>
      </w:pPr>
      <w:r>
        <w:t>分段函数在分界点可导：先保证连续，再保证左右导数相等。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选择题判断套路：先看函数值是否定义，再看极限是否等于函数值；若连续，再看左右导数是否相等。绝对值、分段、|x|sin y 这类题最容易卡在左右导数。</w:t>
            </w:r>
          </w:p>
        </w:tc>
      </w:tr>
    </w:tbl>
    <w:p>
      <w:pPr>
        <w:pStyle w:val="Heading2"/>
      </w:pPr>
      <w:r>
        <w:t>2.2 常用求导与微分公式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公式 / 方法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基本导数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(x^n)'=nx^(n-1)，(e^x)'=e^x，(a^x)'=a^x ln a，(ln x)'=1/x，(sin x)'=cos x，(cos x)'=-sin x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复合函数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[f(g(x))]'=f'(g(x))g'(x)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乘积求导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(uv)'=u'v+uv'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商求导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(u/v)'=(u'v-uv')/v²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微分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dy=f'(x)dx；二元函数 dz=z_x dx + z_y dy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指数型函数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遇到 y=[u(x)]^{v(x)} 可先取 ln y=v(x)ln u(x)，再两边求导。</w:t>
            </w:r>
          </w:p>
        </w:tc>
      </w:tr>
    </w:tbl>
    <w:p>
      <w:pPr>
        <w:pStyle w:val="Heading2"/>
      </w:pPr>
      <w:r>
        <w:t>2.3 偏导数与全微分：大题模板</w:t>
      </w:r>
    </w:p>
    <w:p>
      <w:pPr>
        <w:pStyle w:val="公式"/>
      </w:pPr>
      <w:r>
        <w:t>z = z(x,y)，对 x 求偏导时，把 y 当常数；对 y 求偏导时，把 x 当常数。</w:t>
      </w:r>
    </w:p>
    <w:p>
      <w:pPr>
        <w:pStyle w:val="公式"/>
      </w:pPr>
      <w:r>
        <w:t>全微分：dz = (∂z/∂x)dx + (∂z/∂y)dy。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期中卷同型题：z = x²y + xy² + e^(xy) ln(1+x)，且 x&gt;-1。</w:t>
            </w:r>
          </w:p>
        </w:tc>
      </w:tr>
    </w:tbl>
    <w:p>
      <w:pPr>
        <w:pStyle w:val="公式"/>
      </w:pPr>
      <w:r>
        <w:t>∂z/∂x = 2xy + y² + e^(xy)·y·ln(1+x) + e^(xy)/(1+x)</w:t>
      </w:r>
    </w:p>
    <w:p>
      <w:pPr>
        <w:pStyle w:val="公式"/>
      </w:pPr>
      <w:r>
        <w:t>∂z/∂y = x² + 2xy + x e^(xy) ln(1+x)</w:t>
      </w:r>
    </w:p>
    <w:p>
      <w:pPr>
        <w:pStyle w:val="公式"/>
      </w:pPr>
      <w:r>
        <w:t>在 (1,0) 处：∂z/∂y = 1² + 0 + 1·e^0·ln2 = 1 + ln2。</w:t>
      </w:r>
    </w:p>
    <w:p>
      <w:pPr>
        <w:pStyle w:val="Heading2"/>
      </w:pPr>
      <w:r>
        <w:t>2.4 极值与二阶导数判别法</w:t>
      </w:r>
    </w:p>
    <w:p>
      <w:pPr>
        <w:pStyle w:val="公式"/>
      </w:pPr>
      <w:r>
        <w:t>一元函数极值步骤：① 求 f'(x)；② 解 f'(x)=0 和不可导点；③ 求 f''(x)；④ 用符号判断。</w:t>
      </w:r>
    </w:p>
    <w:p>
      <w:pPr>
        <w:pStyle w:val="公式"/>
      </w:pPr>
      <w:r>
        <w:t>若 f'(x0)=0 且 f''(x0)&gt;0，则 x0 为极小值点；若 f''(x0)&lt;0，则 x0 为极大值点；若 f''(x0)=0，二阶判别法失效。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期中卷同型题：f(x)=x³-3ax²+3(a-1)x+1，a&gt;0，a≠1。</w:t>
            </w:r>
          </w:p>
        </w:tc>
      </w:tr>
    </w:tbl>
    <w:p>
      <w:pPr>
        <w:pStyle w:val="公式"/>
      </w:pPr>
      <w:r>
        <w:t>f'(x)=3x²-6ax+3(a-1)=3[x²-2ax+(a-1)] = 3(x-1)(x-(2a-1))</w:t>
      </w:r>
    </w:p>
    <w:p>
      <w:pPr>
        <w:pStyle w:val="公式"/>
      </w:pPr>
      <w:r>
        <w:t>驻点：x=1，x=2a-1。</w:t>
      </w:r>
    </w:p>
    <w:p>
      <w:pPr>
        <w:pStyle w:val="公式"/>
      </w:pPr>
      <w:r>
        <w:t>f''(x)=6x-6a=6(x-a)。</w:t>
      </w:r>
    </w:p>
    <w:p>
      <w:pPr>
        <w:pStyle w:val="公式"/>
      </w:pPr>
      <w:r>
        <w:t>f''(1)=6(1-a)，f''(2a-1)=6(a-1)。</w:t>
      </w:r>
    </w:p>
    <w:p>
      <w:pPr>
        <w:pStyle w:val="公式"/>
      </w:pPr>
      <w:r>
        <w:t>若 0&lt;a&lt;1：x=1 为极小值点，x=2a-1 为极大值点。</w:t>
      </w:r>
    </w:p>
    <w:p>
      <w:pPr>
        <w:pStyle w:val="公式"/>
      </w:pPr>
      <w:r>
        <w:t>若 a&gt;1：x=1 为极大值点，x=2a-1 为极小值点。</w:t>
      </w:r>
    </w:p>
    <w:p>
      <w:pPr>
        <w:pStyle w:val="Heading2"/>
      </w:pPr>
      <w:r>
        <w:t>2.5 积分与平均值常见小题</w:t>
      </w:r>
    </w:p>
    <w:p>
      <w:pPr>
        <w:pStyle w:val="公式"/>
      </w:pPr>
      <w:r>
        <w:t>∫(x+1)dx = x²/2 + x + C</w:t>
      </w:r>
    </w:p>
    <w:p>
      <w:pPr>
        <w:pStyle w:val="公式"/>
      </w:pPr>
      <w:r>
        <w:t>函数平均值：f_avg = 1/(b-a) · ∫[a,b] f(x)dx</w:t>
      </w:r>
    </w:p>
    <w:p>
      <w:pPr>
        <w:pStyle w:val="公式"/>
      </w:pPr>
      <w:r>
        <w:t>例：f(x)=x²+1 在 [0,2] 上平均值 = (1/2)∫0²(x²+1)dx = 7/3。</w:t>
      </w:r>
    </w:p>
    <w:p>
      <w:pPr>
        <w:pStyle w:val="公式"/>
      </w:pPr>
      <w:r>
        <w:t>若 ∫aᵇ f(x)dx=0 且 f 连续，则至少存在 ξ∈(a,b)，使 f(ξ)=0。</w:t>
      </w:r>
    </w:p>
    <w:p>
      <w:pPr>
        <w:pStyle w:val="Heading1"/>
      </w:pPr>
      <w:r>
        <w:t>3. 线性代数</w:t>
      </w:r>
    </w:p>
    <w:p>
      <w:r>
        <w:t>复习要点中线性代数被强调得最多：行列式、代数余子式、伴随矩阵、矩阵运算、向量线性相关、线性方程组、特征值和对角化都要过。</w:t>
      </w:r>
    </w:p>
    <w:p>
      <w:pPr>
        <w:pStyle w:val="Heading2"/>
      </w:pPr>
      <w:r>
        <w:t>3.1 行列式、代数余子式、伴随矩阵</w:t>
      </w:r>
    </w:p>
    <w:p>
      <w:pPr>
        <w:pStyle w:val="公式"/>
      </w:pPr>
      <w:r>
        <w:t>代数余子式：A_ij = (-1)^(i+j) M_ij，其中 M_ij 是删去第 i 行第 j 列后的余子式。</w:t>
      </w:r>
    </w:p>
    <w:p>
      <w:pPr>
        <w:pStyle w:val="公式"/>
      </w:pPr>
      <w:r>
        <w:t>按第 i 行展开：|A| = Σ a_ij A_ij。</w:t>
      </w:r>
    </w:p>
    <w:p>
      <w:pPr>
        <w:pStyle w:val="公式"/>
      </w:pPr>
      <w:r>
        <w:t>伴随矩阵：A* = (A_ij)^T。</w:t>
      </w:r>
    </w:p>
    <w:p>
      <w:pPr>
        <w:pStyle w:val="公式"/>
      </w:pPr>
      <w:r>
        <w:t>核心公式：A A* = A* A = |A| E。</w:t>
      </w:r>
    </w:p>
    <w:p>
      <w:pPr>
        <w:pStyle w:val="公式"/>
      </w:pPr>
      <w:r>
        <w:t>若 A 可逆：A^-1 = A* / |A|。</w:t>
      </w:r>
    </w:p>
    <w:p>
      <w:pPr>
        <w:pStyle w:val="公式"/>
      </w:pPr>
      <w:r>
        <w:t>n 阶矩阵：|kA| = k^n |A|；|A^-1|=1/|A|；|A*| = |A|^(n-1)。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期中卷填空：A=[[1,2],[3,4]]，|A|=-2，故 |A*|=|A|^(2-1)=-2。</w:t>
            </w:r>
          </w:p>
        </w:tc>
      </w:tr>
    </w:tbl>
    <w:p>
      <w:pPr>
        <w:pStyle w:val="Heading2"/>
      </w:pPr>
      <w:r>
        <w:t>3.2 矩阵运算与常见判断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判断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正确结论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AB 与 BA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一般 AB≠BA。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矩阵转置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(AB)^T = B^T A^T。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矩阵平方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(A+B)²=A²+AB+BA+B²；只有 AB=BA 时才等于 A²+2AB+B²。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行列式加法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一般 |A+B|≠|A|+|B|。</w:t>
            </w:r>
          </w:p>
        </w:tc>
      </w:tr>
    </w:tbl>
    <w:p>
      <w:pPr>
        <w:pStyle w:val="Heading2"/>
      </w:pPr>
      <w:r>
        <w:t>3.3 向量组秩、线性相关与线性方程组</w:t>
      </w:r>
    </w:p>
    <w:p>
      <w:pPr>
        <w:pStyle w:val="公式"/>
      </w:pPr>
      <w:r>
        <w:t>向量组的秩 = 极大线性无关组所含向量个数。</w:t>
      </w:r>
    </w:p>
    <w:p>
      <w:pPr>
        <w:pStyle w:val="公式"/>
      </w:pPr>
      <w:r>
        <w:t>若一个向量能由其他向量线性表示，则这一组向量线性相关。</w:t>
      </w:r>
    </w:p>
    <w:p>
      <w:pPr>
        <w:pStyle w:val="公式"/>
      </w:pPr>
      <w:r>
        <w:t>齐次方程组 Ax=0 有非零解 ⇔ r(A)&lt;n。</w:t>
      </w:r>
    </w:p>
    <w:p>
      <w:pPr>
        <w:pStyle w:val="公式"/>
      </w:pPr>
      <w:r>
        <w:t>非齐次方程组 Ax=b：</w:t>
      </w:r>
    </w:p>
    <w:p>
      <w:pPr>
        <w:pStyle w:val="公式"/>
      </w:pPr>
      <w:r>
        <w:t xml:space="preserve">  无解 ⇔ r(A)&lt;r(A,b)</w:t>
      </w:r>
    </w:p>
    <w:p>
      <w:pPr>
        <w:pStyle w:val="公式"/>
      </w:pPr>
      <w:r>
        <w:t xml:space="preserve">  唯一解 ⇔ r(A)=r(A,b)=n</w:t>
      </w:r>
    </w:p>
    <w:p>
      <w:pPr>
        <w:pStyle w:val="公式"/>
      </w:pPr>
      <w:r>
        <w:t xml:space="preserve">  无穷多解 ⇔ r(A)=r(A,b)&lt;n</w:t>
      </w:r>
    </w:p>
    <w:p>
      <w:pPr>
        <w:pStyle w:val="公式"/>
      </w:pPr>
      <w:r>
        <w:t>通解：x = η0 + k1ξ1 + k2ξ2 + ...，其中 η0 为非齐次特解，ξi 为齐次基础解系。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期中卷同型：α1=(1,2,-1)^T，α2=(2,4,-2)^T，α3=(0,0,1)^T。因为 α2=2α1，且 α3 不能由 α1 表出，所以秩为 2。</w:t>
            </w:r>
          </w:p>
        </w:tc>
      </w:tr>
    </w:tbl>
    <w:p>
      <w:pPr>
        <w:pStyle w:val="Heading2"/>
      </w:pPr>
      <w:r>
        <w:t>3.4 特征值、特征向量与对角化</w:t>
      </w:r>
    </w:p>
    <w:p>
      <w:pPr>
        <w:pStyle w:val="公式"/>
      </w:pPr>
      <w:r>
        <w:t>特征值：|λE-A|=0。</w:t>
      </w:r>
    </w:p>
    <w:p>
      <w:pPr>
        <w:pStyle w:val="公式"/>
      </w:pPr>
      <w:r>
        <w:t>特征向量：解 (λE-A)x=0 的非零解。</w:t>
      </w:r>
    </w:p>
    <w:p>
      <w:pPr>
        <w:pStyle w:val="公式"/>
      </w:pPr>
      <w:r>
        <w:t>若 A 有 n 个线性无关特征向量，则 A 可对角化。</w:t>
      </w:r>
    </w:p>
    <w:p>
      <w:pPr>
        <w:pStyle w:val="公式"/>
      </w:pPr>
      <w:r>
        <w:t>取 P=(p1,p2,...,pn)，Λ=diag(λ1,λ2,...,λn)，则 P^-1 A P = Λ。</w:t>
      </w:r>
    </w:p>
    <w:p>
      <w:pPr>
        <w:pStyle w:val="公式"/>
      </w:pPr>
      <w:r>
        <w:t>A^m = P Λ^m P^-1。</w:t>
      </w:r>
    </w:p>
    <w:p>
      <w:pPr>
        <w:pStyle w:val="公式"/>
      </w:pPr>
      <w:r>
        <w:t>不同特征值对应的特征向量线性无关。</w:t>
      </w:r>
    </w:p>
    <w:p>
      <w:pPr>
        <w:pStyle w:val="公式"/>
      </w:pPr>
      <w:r>
        <w:t>实对称矩阵：不同特征值对应的特征向量正交；一定可以正交对角化。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期中卷填空：上三角矩阵 A 的特征值就是主对角线元素。例如 diag 为 1,2,3，则特征值为 1,2,3。</w:t>
            </w:r>
          </w:p>
        </w:tc>
      </w:tr>
    </w:tbl>
    <w:p>
      <w:pPr>
        <w:pStyle w:val="Heading2"/>
      </w:pPr>
      <w:r>
        <w:t>3.5 矩阵递推模型：大题模板</w:t>
      </w:r>
    </w:p>
    <w:p>
      <w:pPr>
        <w:pStyle w:val="公式"/>
      </w:pPr>
      <w:r>
        <w:t>若 x_n = 2x_{n-1} - 1/2 y_{n-1},  y_n = -1/2 x_{n-1} + 2y_{n-1}</w:t>
      </w:r>
    </w:p>
    <w:p>
      <w:pPr>
        <w:pStyle w:val="公式"/>
      </w:pPr>
      <w:r>
        <w:t>令 α_n = (x_n, y_n)^T，A = [[2, -1/2],[-1/2, 2]]，则 α_n = A α_{n-1} = A^n α_0。</w:t>
      </w:r>
    </w:p>
    <w:p>
      <w:pPr>
        <w:pStyle w:val="公式"/>
      </w:pPr>
      <w:r>
        <w:t>若 α0=(4,4)^T，则 α1=Aα0=(6,6)^T，所以第一个发展周期后学生年借阅量为 6 千册。</w:t>
      </w:r>
    </w:p>
    <w:p>
      <w:pPr>
        <w:pStyle w:val="公式"/>
      </w:pPr>
      <w:r>
        <w:t>趋势判断：求 A 的特征值。此矩阵特征值为 3/2 与 5/2，均大于 1；若初始向量在对应方向上有正分量，则长期数量增长。</w:t>
      </w:r>
    </w:p>
    <w:p>
      <w:pPr>
        <w:pStyle w:val="Heading2"/>
      </w:pPr>
      <w:r>
        <w:t>3.6 对角化求 A^100：大题模板</w:t>
      </w:r>
    </w:p>
    <w:p>
      <w:pPr>
        <w:pStyle w:val="公式"/>
      </w:pPr>
      <w:r>
        <w:t>题型：给定 A=[[1,2,2],[2,1,2],[2,2,1]]，求 P、Λ，使 P^-1AP=Λ，并计算 A^100。</w:t>
      </w:r>
    </w:p>
    <w:p>
      <w:pPr>
        <w:pStyle w:val="公式"/>
      </w:pPr>
      <w:r>
        <w:t>观察：A 的对角线为 1，非对角线为 2。可写成 A=2J-I，其中 J 为全 1 矩阵。</w:t>
      </w:r>
    </w:p>
    <w:p>
      <w:pPr>
        <w:pStyle w:val="公式"/>
      </w:pPr>
      <w:r>
        <w:t>J 的特征值：3（对应向量 (1,1,1)^T），0（重数 2，对应与 (1,1,1) 正交的向量）。</w:t>
      </w:r>
    </w:p>
    <w:p>
      <w:pPr>
        <w:pStyle w:val="公式"/>
      </w:pPr>
      <w:r>
        <w:t>因此 A 的特征值：2×3-1=5；2×0-1=-1（重数 2）。</w:t>
      </w:r>
    </w:p>
    <w:p>
      <w:pPr>
        <w:pStyle w:val="公式"/>
      </w:pPr>
      <w:r>
        <w:t>可取特征向量：λ=5：p1=(1,1,1)^T；λ=-1：p2=(1,-1,0)^T，p3=(1,0,-1)^T。</w:t>
      </w:r>
    </w:p>
    <w:p>
      <w:pPr>
        <w:pStyle w:val="公式"/>
      </w:pPr>
      <w:r>
        <w:t>P=[p1 p2 p3]，Λ=diag(5,-1,-1)，A^100=P diag(5^100,1,1) P^-1。</w:t>
      </w:r>
    </w:p>
    <w:p>
      <w:pPr>
        <w:pStyle w:val="Heading1"/>
      </w:pPr>
      <w:r>
        <w:t>4. 概率论与数理统计</w:t>
      </w:r>
    </w:p>
    <w:p>
      <w:r>
        <w:t>这一章要把事件表示、条件概率、全概率/贝叶斯、期望方差、协方差相关系数、联合分布、极大似然估计串起来。</w:t>
      </w:r>
    </w:p>
    <w:p>
      <w:pPr>
        <w:pStyle w:val="Heading2"/>
      </w:pPr>
      <w:r>
        <w:t>4.1 事件运算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文字描述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事件表示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发生，B、C 不发生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B̄ C̄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与 B 都发生，C 不发生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AB C̄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A、B、C 至少一个发生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A∪B∪C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A、B、C 都发生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ABC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A、B、C 都不发生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ĀB̄C̄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不多于一个发生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ĀB̄C̄ ∪ AB̄C̄ ∪ ĀBC̄ ∪ ĀB̄C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至少有一个不发生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Ā∪B̄∪C̄ = (ABC)̄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至多有两个发生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(ABC)̄</w:t>
            </w:r>
          </w:p>
        </w:tc>
      </w:tr>
    </w:tbl>
    <w:p>
      <w:pPr>
        <w:pStyle w:val="Heading2"/>
      </w:pPr>
      <w:r>
        <w:t>4.2 条件概率、全概率、贝叶斯</w:t>
      </w:r>
    </w:p>
    <w:p>
      <w:pPr>
        <w:pStyle w:val="公式"/>
      </w:pPr>
      <w:r>
        <w:t>P(A|B)=P(AB)/P(B)，P(B)&gt;0。</w:t>
      </w:r>
    </w:p>
    <w:p>
      <w:pPr>
        <w:pStyle w:val="公式"/>
      </w:pPr>
      <w:r>
        <w:t>乘法公式：P(AB)=P(A)P(B|A)=P(B)P(A|B)。</w:t>
      </w:r>
    </w:p>
    <w:p>
      <w:pPr>
        <w:pStyle w:val="公式"/>
      </w:pPr>
      <w:r>
        <w:t>全概率公式：若 B1,...,Bn 构成完备事件组，则 P(A)=Σ P(Bi)P(A|Bi)。</w:t>
      </w:r>
    </w:p>
    <w:p>
      <w:pPr>
        <w:pStyle w:val="公式"/>
      </w:pPr>
      <w:r>
        <w:t>贝叶斯公式：P(Bk|A)=P(Bk)P(A|Bk) / Σ P(Bi)P(A|Bi)。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工厂次品题套路：先算总次品率 P(D)=P(甲)P(D|甲)+P(乙)P(D|乙)，再用贝叶斯反推 P(甲|D)、P(乙|D)。</w:t>
            </w:r>
          </w:p>
        </w:tc>
      </w:tr>
    </w:tbl>
    <w:p>
      <w:pPr>
        <w:pStyle w:val="Heading2"/>
      </w:pPr>
      <w:r>
        <w:t>4.3 数字特征：期望、方差、协方差、相关系数</w:t>
      </w:r>
    </w:p>
    <w:p>
      <w:pPr>
        <w:pStyle w:val="公式"/>
      </w:pPr>
      <w:r>
        <w:t>离散型：E(X)=Σ x_i p_i；连续型：E(X)=∫ x f(x)dx。</w:t>
      </w:r>
    </w:p>
    <w:p>
      <w:pPr>
        <w:pStyle w:val="公式"/>
      </w:pPr>
      <w:r>
        <w:t>D(X)=E[(X-E(X))²]=E(X²)-[E(X)]²。</w:t>
      </w:r>
    </w:p>
    <w:p>
      <w:pPr>
        <w:pStyle w:val="公式"/>
      </w:pPr>
      <w:r>
        <w:t>E(aX+b)=aE(X)+b；D(aX+b)=a²D(X)。</w:t>
      </w:r>
    </w:p>
    <w:p>
      <w:pPr>
        <w:pStyle w:val="公式"/>
      </w:pPr>
      <w:r>
        <w:t>若 X,Y 独立：E(XY)=E(X)E(Y)，D(X±Y)=D(X)+D(Y)。</w:t>
      </w:r>
    </w:p>
    <w:p>
      <w:pPr>
        <w:pStyle w:val="公式"/>
      </w:pPr>
      <w:r>
        <w:t>协方差：Cov(X,Y)=E[(X-EX)(Y-EY)]=E(XY)-E(X)E(Y)。</w:t>
      </w:r>
    </w:p>
    <w:p>
      <w:pPr>
        <w:pStyle w:val="公式"/>
      </w:pPr>
      <w:r>
        <w:t>相关系数：ρ_XY = Cov(X,Y) / sqrt(DX·DY)。</w:t>
      </w:r>
    </w:p>
    <w:p>
      <w:pPr>
        <w:pStyle w:val="公式"/>
      </w:pPr>
      <w:r>
        <w:t>若 X,Y 独立，则 Cov(X,Y)=0，ρ=0；但 ρ=0 不一定推出独立。</w:t>
      </w:r>
    </w:p>
    <w:p>
      <w:pPr>
        <w:pStyle w:val="Heading2"/>
      </w:pPr>
      <w:r>
        <w:t>4.4 常见分布题型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题型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做法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超几何分布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 N 件，次品 M 件，抽 n 件，恰好 k 个次品：P=C(M,k)C(N-M,n-k)/C(N,n)。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二项分布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 次独立重复，每次成功概率 p，X~B(n,p)，P(X=k)=C(n,k)p^k(1-p)^(n-k)。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连续型密度函数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先用 ∫ f(x)dx=1 求系数，再用积分求概率和分布函数 F(x)。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二维联合分布律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先用所有概率和为 1 求常数，再按行/列求边缘分布；判断独立看 p_ij 是否等于 p_i·p_j。</w:t>
            </w:r>
          </w:p>
        </w:tc>
      </w:tr>
    </w:tbl>
    <w:p>
      <w:pPr>
        <w:pStyle w:val="Heading2"/>
      </w:pPr>
      <w:r>
        <w:t>4.5 极大似然估计 MLE：指数分布模板</w:t>
      </w:r>
    </w:p>
    <w:p>
      <w:pPr>
        <w:pStyle w:val="公式"/>
      </w:pPr>
      <w:r>
        <w:t>若寿命 X 服从指数分布，密度 f(x;λ)=λe^{-λx}, x&gt;0。样本 x1,...,xn。</w:t>
      </w:r>
    </w:p>
    <w:p>
      <w:pPr>
        <w:pStyle w:val="公式"/>
      </w:pPr>
      <w:r>
        <w:t>似然函数：L(λ)=Π λe^{-λxi}=λ^n e^{-λΣxi}。</w:t>
      </w:r>
    </w:p>
    <w:p>
      <w:pPr>
        <w:pStyle w:val="公式"/>
      </w:pPr>
      <w:r>
        <w:t>对数似然：ln L(λ)=n ln λ - λΣxi。</w:t>
      </w:r>
    </w:p>
    <w:p>
      <w:pPr>
        <w:pStyle w:val="公式"/>
      </w:pPr>
      <w:r>
        <w:t>求导并令 0：n/λ - Σxi = 0，所以 λ_hat = n / Σxi = 1 / x̄。</w:t>
      </w:r>
    </w:p>
    <w:p>
      <w:pPr>
        <w:pStyle w:val="公式"/>
      </w:pPr>
      <w:r>
        <w:t>若参数写成 θ 且密度为 (1/θ)e^{-x/θ}，则 θ_hat = x̄。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复习 PPT 中寿命数据：1050,1100,1080,1120,1200,1250,1040,1130,1300,1200。样本和为 11470，若用 λ 参数，则 λ_hat=10/11470≈0.0008718。</w:t>
            </w:r>
          </w:p>
        </w:tc>
      </w:tr>
    </w:tbl>
    <w:p>
      <w:pPr>
        <w:pStyle w:val="Heading1"/>
      </w:pPr>
      <w:r>
        <w:t>5. 数值计算</w:t>
      </w:r>
    </w:p>
    <w:p>
      <w:r>
        <w:t>复习要点明确说：数值计算选择、填空、计算都有 1-2 题左右，不能完全放弃。重点是误差类型、拉格朗日插值、牛顿插值/差商表。</w:t>
      </w:r>
    </w:p>
    <w:p>
      <w:pPr>
        <w:pStyle w:val="Heading2"/>
      </w:pPr>
      <w:r>
        <w:t>5.1 误差类型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误差类型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判断关键词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模型误差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实际问题被数学模型简化导致的误差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建模假设、忽略因素、理想化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观测误差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测量数据本身不准确导致的误差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仪器精度、人工读数、测量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截断误差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用有限项/近似公式代替无限过程导致的误差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泰勒展开取前 n 项、迭代停止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舍入误差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计算机或人工保留有限位小数导致的误差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四舍五入、有效数字、浮点数</w:t>
            </w:r>
          </w:p>
        </w:tc>
      </w:tr>
    </w:tbl>
    <w:p>
      <w:pPr>
        <w:pStyle w:val="Heading2"/>
      </w:pPr>
      <w:r>
        <w:t>5.2 拉格朗日插值</w:t>
      </w:r>
    </w:p>
    <w:p>
      <w:pPr>
        <w:pStyle w:val="公式"/>
      </w:pPr>
      <w:r>
        <w:t>已知 n+1 个点 (x0,y0),...,(xn,yn)，插值多项式：</w:t>
      </w:r>
    </w:p>
    <w:p>
      <w:pPr>
        <w:pStyle w:val="公式"/>
      </w:pPr>
      <w:r>
        <w:t>L_n(x)=Σ_{k=0}^n y_k l_k(x)</w:t>
      </w:r>
    </w:p>
    <w:p>
      <w:pPr>
        <w:pStyle w:val="公式"/>
      </w:pPr>
      <w:r>
        <w:t>l_k(x)=Π_{j=0,j≠k}^n (x-x_j)/(x_k-x_j)。</w:t>
      </w:r>
    </w:p>
    <w:p>
      <w:pPr>
        <w:pStyle w:val="公式"/>
      </w:pPr>
      <w:r>
        <w:t>计算步骤：① 写出每个 l_k(x)；② 乘对应 y_k；③ 相加；④ 代入目标 x。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PPT 例题：x=0,1,2,3；y=1,3,9,27。本质上是用 4 个点构造三次插值多项式，再代入需要估计的 x。考试更可能要求写出 L(x) 的形式，不一定要求完全展开。</w:t>
            </w:r>
          </w:p>
        </w:tc>
      </w:tr>
    </w:tbl>
    <w:p>
      <w:pPr>
        <w:pStyle w:val="Heading2"/>
      </w:pPr>
      <w:r>
        <w:t>5.3 牛顿插值与差商表</w:t>
      </w:r>
    </w:p>
    <w:p>
      <w:pPr>
        <w:pStyle w:val="公式"/>
      </w:pPr>
      <w:r>
        <w:t>一阶差商：f[x0,x1]=(f(x1)-f(x0))/(x1-x0)。</w:t>
      </w:r>
    </w:p>
    <w:p>
      <w:pPr>
        <w:pStyle w:val="公式"/>
      </w:pPr>
      <w:r>
        <w:t>二阶差商：f[x0,x1,x2]=(f[x1,x2]-f[x0,x1])/(x2-x0)。</w:t>
      </w:r>
    </w:p>
    <w:p>
      <w:pPr>
        <w:pStyle w:val="公式"/>
      </w:pPr>
      <w:r>
        <w:t>Newton 插值：</w:t>
      </w:r>
    </w:p>
    <w:p>
      <w:pPr>
        <w:pStyle w:val="公式"/>
      </w:pPr>
      <w:r>
        <w:t>N_n(x)=f(x0)+f[x0,x1](x-x0)+f[x0,x1,x2](x-x0)(x-x1)+...+</w:t>
      </w:r>
    </w:p>
    <w:p>
      <w:pPr>
        <w:pStyle w:val="公式"/>
      </w:pPr>
      <w:r>
        <w:t xml:space="preserve">      f[x0,...,xn](x-x0)(x-x1)...(x-x_{n-1})。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牛顿插值的优势：多加一个点时，只需要在原多项式后面多加一项，不需要全部重写。考试若给差商表，重点看第一行/主对角的差商。</w:t>
            </w:r>
          </w:p>
        </w:tc>
      </w:tr>
    </w:tbl>
    <w:p>
      <w:pPr>
        <w:pStyle w:val="Heading1"/>
      </w:pPr>
      <w:r>
        <w:t>6. 期中卷高频回收：选择与填空速查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这一节根据你发的期中试卷照片整理，作用是找题感。正式考试不一定原题出现，但知识点高度重合。</w:t>
            </w:r>
          </w:p>
        </w:tc>
      </w:tr>
    </w:tbl>
    <w:p>
      <w:pPr>
        <w:pStyle w:val="Heading2"/>
      </w:pPr>
      <w:r>
        <w:t>6.1 选择题答案与理由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题号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答案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核心理由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矩阵转置公式：(AB)^T=B^T A^T。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α2=2α1，α3 与 α1 不共线，秩为 2。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 阶矩阵 |3A^-1|=3³|A^-1|=27/2。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齐次方程组 Ax=0 有非零解 ⇔ r(A)&lt;n。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不同特征值对应的特征向量线性无关。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|sin x| 的周期为 π，积分只与区间长度 kπ 有关，即只与 k 有关。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 偏导因 |x sin y| 在 x=0 左右极限不等而不存在；y 偏导存在。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左段原函数应为 ln(√(1+x²)+x)+C；右段为 (x+1)sin x+cos x+C，选 D 保证可作为一个原函数。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x=0 连续，且导数极限为 1/2，不为 0。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连续函数积分为 0，至少存在一个内点函数值为 0。</w:t>
            </w:r>
          </w:p>
        </w:tc>
      </w:tr>
    </w:tbl>
    <w:p>
      <w:pPr>
        <w:pStyle w:val="Heading2"/>
      </w:pPr>
      <w:r>
        <w:t>6.2 填空题答案与理由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题号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答案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核心理由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 阶矩阵 |A*|=|A|，且 |A|=1·4-2·3=-2。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积分结果为 ln((a+2)/2)=ln2，故 a=2。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第二个向量是第一个向量的 2 倍，第三个独立。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1, 2, 3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上三角矩阵特征值为主对角线元素。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η0+k1ξ1+k2ξ2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非齐次通解 = 一个特解 + 齐次通解。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f=e^(2x)，f''=4e^(2x)，f''(0)=4。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x²/2+x+C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直接积分。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f=x³，f'=3x²，f'(2)=12。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7/3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平均值=(1/2)∫0²(x²+1)dx=7/3。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(2xy+y e^(xy))dx+(x²+x e^(xy))dy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全微分 dz=z_x dx+z_y dy。</w:t>
            </w:r>
          </w:p>
        </w:tc>
      </w:tr>
    </w:tbl>
    <w:p>
      <w:pPr>
        <w:pStyle w:val="Heading1"/>
      </w:pPr>
      <w:r>
        <w:t>7. 四类计算题最后模板</w:t>
      </w:r>
    </w:p>
    <w:p>
      <w:pPr>
        <w:pStyle w:val="Heading2"/>
      </w:pPr>
      <w:r>
        <w:t>7.1 偏导 / 全微分题</w:t>
      </w:r>
    </w:p>
    <w:p>
      <w:pPr>
        <w:pStyle w:val="ListBullet"/>
      </w:pPr>
      <w:r>
        <w:t>先逐项求偏导，写清楚“对 x 求偏导时 y 视为常数”。</w:t>
      </w:r>
    </w:p>
    <w:p>
      <w:pPr>
        <w:pStyle w:val="ListBullet"/>
      </w:pPr>
      <w:r>
        <w:t>含 e^(xy)ln(1+x) 的项一定用乘积法则：先导 e^(xy)，再导 ln(1+x)。</w:t>
      </w:r>
    </w:p>
    <w:p>
      <w:pPr>
        <w:pStyle w:val="ListBullet"/>
      </w:pPr>
      <w:r>
        <w:t>如果要求某点值，先得到通式再代入，避免一开始代入导致漏项。</w:t>
      </w:r>
    </w:p>
    <w:p>
      <w:pPr>
        <w:pStyle w:val="ListBullet"/>
      </w:pPr>
      <w:r>
        <w:t>全微分最后统一写成 dz=z_x dx+z_y dy。</w:t>
      </w:r>
    </w:p>
    <w:p>
      <w:pPr>
        <w:pStyle w:val="Heading2"/>
      </w:pPr>
      <w:r>
        <w:t>7.2 一元函数极值题</w:t>
      </w:r>
    </w:p>
    <w:p>
      <w:pPr>
        <w:pStyle w:val="ListBullet"/>
      </w:pPr>
      <w:r>
        <w:t>求 f'(x)，因式分解找驻点。</w:t>
      </w:r>
    </w:p>
    <w:p>
      <w:pPr>
        <w:pStyle w:val="ListBullet"/>
      </w:pPr>
      <w:r>
        <w:t>求 f''(x)，分别代入驻点。</w:t>
      </w:r>
    </w:p>
    <w:p>
      <w:pPr>
        <w:pStyle w:val="ListBullet"/>
      </w:pPr>
      <w:r>
        <w:t>f''&gt;0 极小，f''&lt;0 极大；参数题按 a 的范围分类讨论。</w:t>
      </w:r>
    </w:p>
    <w:p>
      <w:pPr>
        <w:pStyle w:val="ListBullet"/>
      </w:pPr>
      <w:r>
        <w:t>题目要求“二阶导数判别法”时，不要只画单调表。</w:t>
      </w:r>
    </w:p>
    <w:p>
      <w:pPr>
        <w:pStyle w:val="Heading2"/>
      </w:pPr>
      <w:r>
        <w:t>7.3 线性代数递推 / 对角化题</w:t>
      </w:r>
    </w:p>
    <w:p>
      <w:pPr>
        <w:pStyle w:val="ListBullet"/>
      </w:pPr>
      <w:r>
        <w:t>把递推式写成 α_n=Aα_{n-1}=A^nα_0。</w:t>
      </w:r>
    </w:p>
    <w:p>
      <w:pPr>
        <w:pStyle w:val="ListBullet"/>
      </w:pPr>
      <w:r>
        <w:t>第一个周期直接算 Aα_0。</w:t>
      </w:r>
    </w:p>
    <w:p>
      <w:pPr>
        <w:pStyle w:val="ListBullet"/>
      </w:pPr>
      <w:r>
        <w:t>长期趋势看特征值绝对值：大于 1 的方向会放大，小于 1 的方向会衰减。</w:t>
      </w:r>
    </w:p>
    <w:p>
      <w:pPr>
        <w:pStyle w:val="ListBullet"/>
      </w:pPr>
      <w:r>
        <w:t>求 A^100 时必须写 A=PΛP^-1，所以 A^100=PΛ^100P^-1。</w:t>
      </w:r>
    </w:p>
    <w:p>
      <w:pPr>
        <w:pStyle w:val="Heading2"/>
      </w:pPr>
      <w:r>
        <w:t>7.4 概率统计 / MLE / 插值题</w:t>
      </w:r>
    </w:p>
    <w:p>
      <w:pPr>
        <w:pStyle w:val="ListBullet"/>
      </w:pPr>
      <w:r>
        <w:t>概率题先判断是超几何、二项分布、条件概率还是贝叶斯。不要直接套公式。</w:t>
      </w:r>
    </w:p>
    <w:p>
      <w:pPr>
        <w:pStyle w:val="ListBullet"/>
      </w:pPr>
      <w:r>
        <w:t>MLE 固定四步：写密度 → 写似然函数 → 取对数 → 求导令 0。</w:t>
      </w:r>
    </w:p>
    <w:p>
      <w:pPr>
        <w:pStyle w:val="ListBullet"/>
      </w:pPr>
      <w:r>
        <w:t>拉格朗日插值写 L_n(x)=Σ y_k l_k(x)，l_k 里跳过 j=k。</w:t>
      </w:r>
    </w:p>
    <w:p>
      <w:pPr>
        <w:pStyle w:val="ListBullet"/>
      </w:pPr>
      <w:r>
        <w:t>牛顿插值先填差商表，再按 f[x0]、f[x0,x1]、f[x0,x1,x2] 的顺序写多项式。</w:t>
      </w:r>
    </w:p>
    <w:p>
      <w:pPr>
        <w:pStyle w:val="Heading1"/>
      </w:pPr>
      <w:r>
        <w:t>8. 考前 2 小时检查清单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检查项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你需要达到的状态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导数定义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能判断分段函数在某点是否连续、是否可导。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偏导全微分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能独立写出 z_x、z_y、dz。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极值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能用二阶导数判别并做参数分类。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行列式/伴随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记住 AA*=|A|E、A^-1=A*/|A|、|kA|=k^n|A|。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线性方程组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记住 r(A)、r(A,b)、n 三者对应无解/唯一/无穷解。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特征值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会算 |λE-A|=0，会写 P^-1AP=Λ，会用对角化求 A^m。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概率公式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条件概率、全概率、贝叶斯、期望、方差、协方差。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MLE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指数分布 λ_hat=n/Σxi。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数值计算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误差四分类、拉格朗日插值、牛顿差商。</w:t>
            </w:r>
          </w:p>
        </w:tc>
      </w:tr>
    </w:tbl>
    <w:p>
      <w:pPr>
        <w:pStyle w:val="Heading1"/>
      </w:pPr>
      <w:r>
        <w:t>9. 多元统计分析兜底速记页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复习要点录音中说第 6 章多元统计分析不作为主线；但你发的课堂表格里出现过“多元统计分析 10%”。因此这里不展开大题，只保留可能用于选择填空的概念。</w:t>
            </w:r>
          </w:p>
        </w:tc>
      </w:tr>
    </w:tbl>
    <w:p>
      <w:pPr>
        <w:pStyle w:val="公式"/>
      </w:pPr>
      <w:r>
        <w:t>样本均值向量：x̄=(x̄1,x̄2,...,x̄p)^T。</w:t>
      </w:r>
    </w:p>
    <w:p>
      <w:pPr>
        <w:pStyle w:val="公式"/>
      </w:pPr>
      <w:r>
        <w:t>样本协方差矩阵 S：对角线是各变量方差，非对角线是两变量协方差。</w:t>
      </w:r>
    </w:p>
    <w:p>
      <w:pPr>
        <w:pStyle w:val="公式"/>
      </w:pPr>
      <w:r>
        <w:t>相关系数矩阵 R：对角线为 1，元素 r_ij∈[-1,1]。</w:t>
      </w:r>
    </w:p>
    <w:p>
      <w:pPr>
        <w:pStyle w:val="公式"/>
      </w:pPr>
      <w:r>
        <w:t>主成分分析 PCA：把相关变量线性变换为少数互不相关的综合变量，按方差贡献率排序。</w:t>
      </w:r>
    </w:p>
    <w:p>
      <w:pPr>
        <w:pStyle w:val="公式"/>
      </w:pPr>
      <w:r>
        <w:t>距离思想：欧氏距离越小，样本越相似；标准化后再算距离可避免量纲影响。</w:t>
      </w: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大数据数学基础期末复习手册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公式">
    <w:name w:val="公式"/>
    <w:pPr>
      <w:spacing w:after="20"/>
      <w:ind w:left="283"/>
    </w:pPr>
    <w:rPr>
      <w:rFonts w:ascii="Consolas" w:hAnsi="Consolas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