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sz w:val="36"/>
        </w:rPr>
        <w:t>数据库课堂小测非简答部分整理</w:t>
      </w:r>
    </w:p>
    <w:p>
      <w:pPr>
        <w:jc w:val="center"/>
      </w:pPr>
      <w:r>
        <w:rPr>
          <w:rFonts w:ascii="Calibri" w:hAnsi="Calibri" w:eastAsia="Microsoft YaHei"/>
          <w:color w:val="595959"/>
          <w:sz w:val="24"/>
        </w:rPr>
        <w:t>逐题选项 + 标准答案 + 解析（Week 4 - Week 11）</w:t>
      </w:r>
    </w:p>
    <w:p>
      <w:pPr>
        <w:spacing w:after="160"/>
        <w:ind w:left="0"/>
      </w:pPr>
      <w:r>
        <w:rPr>
          <w:rFonts w:ascii="Calibri" w:hAnsi="Calibri" w:eastAsia="Microsoft YaHei"/>
          <w:sz w:val="21"/>
        </w:rPr>
        <w:t>说明：本版不使用表格形式；每道题按“题目—选项—答案—解析”逐题整理。Week 5 为关系代数计算题，本身没有选项，所以按表达式逐题给结果。</w:t>
      </w:r>
    </w:p>
    <w:p>
      <w:pPr>
        <w:pStyle w:val="Heading1"/>
      </w:pPr>
      <w:r>
        <w:t>一、速记答案</w:t>
      </w:r>
    </w:p>
    <w:p>
      <w:pPr>
        <w:spacing w:after="0"/>
        <w:ind w:left="113"/>
      </w:pPr>
      <w:r>
        <w:rPr>
          <w:rFonts w:ascii="Calibri" w:hAnsi="Calibri" w:eastAsia="Microsoft YaHei"/>
          <w:sz w:val="21"/>
        </w:rPr>
        <w:t>• Week 4：1.A  2.D  3.C  4.D</w:t>
      </w:r>
    </w:p>
    <w:p>
      <w:pPr>
        <w:spacing w:after="0"/>
        <w:ind w:left="113"/>
      </w:pPr>
      <w:r>
        <w:rPr>
          <w:rFonts w:ascii="Calibri" w:hAnsi="Calibri" w:eastAsia="Microsoft YaHei"/>
          <w:sz w:val="21"/>
        </w:rPr>
        <w:t>• Week 5：1.{1,2}  2.{1,2,4}  3.{4}  4.四个元组  5.六个元组</w:t>
      </w:r>
    </w:p>
    <w:p>
      <w:pPr>
        <w:spacing w:after="0"/>
        <w:ind w:left="113"/>
      </w:pPr>
      <w:r>
        <w:rPr>
          <w:rFonts w:ascii="Calibri" w:hAnsi="Calibri" w:eastAsia="Microsoft YaHei"/>
          <w:sz w:val="21"/>
        </w:rPr>
        <w:t>• Week 6：1.A  2.C  3.A  4.D  5.B  6.D</w:t>
      </w:r>
    </w:p>
    <w:p>
      <w:pPr>
        <w:spacing w:after="0"/>
        <w:ind w:left="113"/>
      </w:pPr>
      <w:r>
        <w:rPr>
          <w:rFonts w:ascii="Calibri" w:hAnsi="Calibri" w:eastAsia="Microsoft YaHei"/>
          <w:sz w:val="21"/>
        </w:rPr>
        <w:t>• Week 7：1.D  2.C  3.D  4.C  5.D  6.B</w:t>
      </w:r>
    </w:p>
    <w:p>
      <w:pPr>
        <w:spacing w:after="0"/>
        <w:ind w:left="113"/>
      </w:pPr>
      <w:r>
        <w:rPr>
          <w:rFonts w:ascii="Calibri" w:hAnsi="Calibri" w:eastAsia="Microsoft YaHei"/>
          <w:sz w:val="21"/>
        </w:rPr>
        <w:t>• Week 8：1.C  2.C  3.D  4.B  5.C  6.B</w:t>
      </w:r>
    </w:p>
    <w:p>
      <w:pPr>
        <w:spacing w:after="0"/>
        <w:ind w:left="113"/>
      </w:pPr>
      <w:r>
        <w:rPr>
          <w:rFonts w:ascii="Calibri" w:hAnsi="Calibri" w:eastAsia="Microsoft YaHei"/>
          <w:sz w:val="21"/>
        </w:rPr>
        <w:t>• Week 9：1.C  2.B  3.C  4.C  5.C  6.D</w:t>
      </w:r>
    </w:p>
    <w:p>
      <w:pPr>
        <w:spacing w:after="0"/>
        <w:ind w:left="113"/>
      </w:pPr>
      <w:r>
        <w:rPr>
          <w:rFonts w:ascii="Calibri" w:hAnsi="Calibri" w:eastAsia="Microsoft YaHei"/>
          <w:sz w:val="21"/>
        </w:rPr>
        <w:t>• Week 10：1.C  2.B  3.C  4.C  5.D  6.B</w:t>
      </w:r>
    </w:p>
    <w:p>
      <w:pPr>
        <w:spacing w:after="0"/>
        <w:ind w:left="113"/>
      </w:pPr>
      <w:r>
        <w:rPr>
          <w:rFonts w:ascii="Calibri" w:hAnsi="Calibri" w:eastAsia="Microsoft YaHei"/>
          <w:sz w:val="21"/>
        </w:rPr>
        <w:t>• Week 11：1.B  2.C  3.B  4.B  5.C  6.D</w:t>
      </w:r>
    </w:p>
    <w:p>
      <w:pPr>
        <w:pStyle w:val="Heading1"/>
      </w:pPr>
      <w:r>
        <w:t>二、逐题整理</w:t>
      </w:r>
    </w:p>
    <w:p>
      <w:pPr>
        <w:pStyle w:val="Heading2"/>
      </w:pPr>
      <w:r>
        <w:t>Week 4：Relations 基础选择题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sz w:val="20"/>
        </w:rPr>
        <w:t>1. Which one of the following is not the property of relations?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A. Each attribute has a distinct data type.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B. Each attribute has a distinct name.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C. Order of rows has no significance.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D. Order of columns has no significance.</w:t>
      </w:r>
    </w:p>
    <w:p>
      <w:pPr>
        <w:keepNext/>
        <w:spacing w:after="20"/>
        <w:ind w:left="312"/>
      </w:pPr>
      <w:r>
        <w:rPr>
          <w:rFonts w:ascii="Calibri" w:hAnsi="Calibri" w:eastAsia="Microsoft YaHei"/>
          <w:b/>
          <w:sz w:val="19"/>
        </w:rPr>
        <w:t>答案：</w:t>
      </w:r>
      <w:r>
        <w:rPr>
          <w:rFonts w:ascii="Calibri" w:hAnsi="Calibri" w:eastAsia="Microsoft YaHei"/>
          <w:sz w:val="19"/>
        </w:rPr>
        <w:t>A</w:t>
      </w:r>
    </w:p>
    <w:p>
      <w:pPr>
        <w:keepLines/>
        <w:spacing w:after="60"/>
        <w:ind w:left="312"/>
      </w:pPr>
      <w:r>
        <w:rPr>
          <w:rFonts w:ascii="Calibri" w:hAnsi="Calibri" w:eastAsia="Microsoft YaHei"/>
          <w:b/>
          <w:sz w:val="19"/>
        </w:rPr>
        <w:t>解析：</w:t>
      </w:r>
      <w:r>
        <w:rPr>
          <w:rFonts w:ascii="Calibri" w:hAnsi="Calibri" w:eastAsia="Microsoft YaHei"/>
          <w:sz w:val="19"/>
        </w:rPr>
        <w:t>关系要求属性名互不相同、行列顺序无意义、属性值原子。不同属性可以来自同一数据类型/同一域，所以“每个属性都有不同的数据类型”不是必须性质。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sz w:val="20"/>
        </w:rPr>
        <w:t>2. In relational models, each relation can only have one _____.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A. candidate key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B. foreign key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C. inner key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D. primary key</w:t>
      </w:r>
    </w:p>
    <w:p>
      <w:pPr>
        <w:keepNext/>
        <w:spacing w:after="20"/>
        <w:ind w:left="312"/>
      </w:pPr>
      <w:r>
        <w:rPr>
          <w:rFonts w:ascii="Calibri" w:hAnsi="Calibri" w:eastAsia="Microsoft YaHei"/>
          <w:b/>
          <w:sz w:val="19"/>
        </w:rPr>
        <w:t>答案：</w:t>
      </w:r>
      <w:r>
        <w:rPr>
          <w:rFonts w:ascii="Calibri" w:hAnsi="Calibri" w:eastAsia="Microsoft YaHei"/>
          <w:sz w:val="19"/>
        </w:rPr>
        <w:t>D</w:t>
      </w:r>
    </w:p>
    <w:p>
      <w:pPr>
        <w:keepLines/>
        <w:spacing w:after="60"/>
        <w:ind w:left="312"/>
      </w:pPr>
      <w:r>
        <w:rPr>
          <w:rFonts w:ascii="Calibri" w:hAnsi="Calibri" w:eastAsia="Microsoft YaHei"/>
          <w:b/>
          <w:sz w:val="19"/>
        </w:rPr>
        <w:t>解析：</w:t>
      </w:r>
      <w:r>
        <w:rPr>
          <w:rFonts w:ascii="Calibri" w:hAnsi="Calibri" w:eastAsia="Microsoft YaHei"/>
          <w:sz w:val="19"/>
        </w:rPr>
        <w:t>一个关系可以有多个候选键、多个外键，但只能选一个候选键作为主键。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sz w:val="20"/>
        </w:rPr>
        <w:t>3. In relational models, each candidate key _____.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A. can only have at least two attributes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B. can only have at most one attributes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C. may have one or more attributes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D. must contain all the attributes of the relation</w:t>
      </w:r>
    </w:p>
    <w:p>
      <w:pPr>
        <w:keepNext/>
        <w:spacing w:after="20"/>
        <w:ind w:left="312"/>
      </w:pPr>
      <w:r>
        <w:rPr>
          <w:rFonts w:ascii="Calibri" w:hAnsi="Calibri" w:eastAsia="Microsoft YaHei"/>
          <w:b/>
          <w:sz w:val="19"/>
        </w:rPr>
        <w:t>答案：</w:t>
      </w:r>
      <w:r>
        <w:rPr>
          <w:rFonts w:ascii="Calibri" w:hAnsi="Calibri" w:eastAsia="Microsoft YaHei"/>
          <w:sz w:val="19"/>
        </w:rPr>
        <w:t>C</w:t>
      </w:r>
    </w:p>
    <w:p>
      <w:pPr>
        <w:keepLines/>
        <w:spacing w:after="60"/>
        <w:ind w:left="312"/>
      </w:pPr>
      <w:r>
        <w:rPr>
          <w:rFonts w:ascii="Calibri" w:hAnsi="Calibri" w:eastAsia="Microsoft YaHei"/>
          <w:b/>
          <w:sz w:val="19"/>
        </w:rPr>
        <w:t>解析：</w:t>
      </w:r>
      <w:r>
        <w:rPr>
          <w:rFonts w:ascii="Calibri" w:hAnsi="Calibri" w:eastAsia="Microsoft YaHei"/>
          <w:sz w:val="19"/>
        </w:rPr>
        <w:t>候选键可以是单属性，也可以是多个属性组合；关键是能唯一标识元组且没有多余属性。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sz w:val="20"/>
        </w:rPr>
        <w:t>4. Suppose there are 10 tuples in each of relation R, S and W, then the number of tuples in R ⋈ S ⋈ W is _____.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A. 10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B. 30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C. 1000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D. at most 1000</w:t>
      </w:r>
    </w:p>
    <w:p>
      <w:pPr>
        <w:keepNext/>
        <w:spacing w:after="20"/>
        <w:ind w:left="312"/>
      </w:pPr>
      <w:r>
        <w:rPr>
          <w:rFonts w:ascii="Calibri" w:hAnsi="Calibri" w:eastAsia="Microsoft YaHei"/>
          <w:b/>
          <w:sz w:val="19"/>
        </w:rPr>
        <w:t>答案：</w:t>
      </w:r>
      <w:r>
        <w:rPr>
          <w:rFonts w:ascii="Calibri" w:hAnsi="Calibri" w:eastAsia="Microsoft YaHei"/>
          <w:sz w:val="19"/>
        </w:rPr>
        <w:t>D</w:t>
      </w:r>
    </w:p>
    <w:p>
      <w:pPr>
        <w:keepLines/>
        <w:spacing w:after="60"/>
        <w:ind w:left="312"/>
      </w:pPr>
      <w:r>
        <w:rPr>
          <w:rFonts w:ascii="Calibri" w:hAnsi="Calibri" w:eastAsia="Microsoft YaHei"/>
          <w:b/>
          <w:sz w:val="19"/>
        </w:rPr>
        <w:t>解析：</w:t>
      </w:r>
      <w:r>
        <w:rPr>
          <w:rFonts w:ascii="Calibri" w:hAnsi="Calibri" w:eastAsia="Microsoft YaHei"/>
          <w:sz w:val="19"/>
        </w:rPr>
        <w:t>这里是连接 join，不是笛卡尔积。连接结果最多不会超过 10×10×10=1000，所以选 at most 1000。若题目写的是 R×S×W，才应选 1000。</w:t>
      </w:r>
    </w:p>
    <w:p>
      <w:pPr>
        <w:pStyle w:val="Heading2"/>
      </w:pPr>
      <w:r>
        <w:t>Week 5：Relational Algebra 关系代数计算</w:t>
      </w:r>
    </w:p>
    <w:p>
      <w:pPr>
        <w:spacing w:after="80"/>
        <w:ind w:left="0"/>
      </w:pPr>
      <w:r>
        <w:rPr>
          <w:rFonts w:ascii="Calibri" w:hAnsi="Calibri" w:eastAsia="Microsoft YaHei"/>
          <w:sz w:val="20"/>
        </w:rPr>
        <w:t>本周不是选择题，没有 A/B/C/D 选项。下面按题目逐项给结果。题中关系为：T(A,B,C)，U(B,D)，V(C,E)。</w:t>
      </w:r>
    </w:p>
    <w:p>
      <w:pPr>
        <w:spacing w:after="100"/>
        <w:ind w:left="340"/>
      </w:pPr>
      <w:r>
        <w:rPr>
          <w:rFonts w:ascii="Consolas" w:hAnsi="Consolas" w:eastAsia="Microsoft YaHei"/>
          <w:sz w:val="17"/>
        </w:rPr>
        <w:t>T(A,B,C) = {(1,2,3), (1,1,3), (2,1,4), (2,2,4), (3,4,5), (3,1,4)}</w:t>
        <w:br/>
        <w:t>U(B,D)   = {(1,3), (2,4), (1,5), (2,6), (1,9), (2,7)}</w:t>
        <w:br/>
        <w:t>V(C,E)   = {(3,1), (3,2), (4,6), (4,7)}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sz w:val="20"/>
        </w:rPr>
        <w:t>1. Π_B(T) ∩ Π_B(U)</w:t>
      </w:r>
    </w:p>
    <w:p>
      <w:pPr>
        <w:keepNext/>
        <w:spacing w:after="20"/>
        <w:ind w:left="312"/>
      </w:pPr>
      <w:r>
        <w:rPr>
          <w:rFonts w:ascii="Calibri" w:hAnsi="Calibri" w:eastAsia="Microsoft YaHei"/>
          <w:b/>
          <w:sz w:val="19"/>
        </w:rPr>
        <w:t>答案：</w:t>
      </w:r>
      <w:r>
        <w:rPr>
          <w:rFonts w:ascii="Calibri" w:hAnsi="Calibri" w:eastAsia="Microsoft YaHei"/>
          <w:sz w:val="19"/>
        </w:rPr>
        <w:t>{1, 2}</w:t>
      </w:r>
    </w:p>
    <w:p>
      <w:pPr>
        <w:keepLines/>
        <w:spacing w:after="60"/>
        <w:ind w:left="312"/>
      </w:pPr>
      <w:r>
        <w:rPr>
          <w:rFonts w:ascii="Calibri" w:hAnsi="Calibri" w:eastAsia="Microsoft YaHei"/>
          <w:b/>
          <w:sz w:val="19"/>
        </w:rPr>
        <w:t>解析：</w:t>
      </w:r>
      <w:r>
        <w:rPr>
          <w:rFonts w:ascii="Calibri" w:hAnsi="Calibri" w:eastAsia="Microsoft YaHei"/>
          <w:sz w:val="19"/>
        </w:rPr>
        <w:t>Π_B(T)={1,2,4}，Π_B(U)={1,2}，交集为 {1,2}。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sz w:val="20"/>
        </w:rPr>
        <w:t>2. Π_B(T) ∪ Π_B(U)</w:t>
      </w:r>
    </w:p>
    <w:p>
      <w:pPr>
        <w:keepNext/>
        <w:spacing w:after="20"/>
        <w:ind w:left="312"/>
      </w:pPr>
      <w:r>
        <w:rPr>
          <w:rFonts w:ascii="Calibri" w:hAnsi="Calibri" w:eastAsia="Microsoft YaHei"/>
          <w:b/>
          <w:sz w:val="19"/>
        </w:rPr>
        <w:t>答案：</w:t>
      </w:r>
      <w:r>
        <w:rPr>
          <w:rFonts w:ascii="Calibri" w:hAnsi="Calibri" w:eastAsia="Microsoft YaHei"/>
          <w:sz w:val="19"/>
        </w:rPr>
        <w:t>{1, 2, 4}</w:t>
      </w:r>
    </w:p>
    <w:p>
      <w:pPr>
        <w:keepLines/>
        <w:spacing w:after="60"/>
        <w:ind w:left="312"/>
      </w:pPr>
      <w:r>
        <w:rPr>
          <w:rFonts w:ascii="Calibri" w:hAnsi="Calibri" w:eastAsia="Microsoft YaHei"/>
          <w:b/>
          <w:sz w:val="19"/>
        </w:rPr>
        <w:t>解析：</w:t>
      </w:r>
      <w:r>
        <w:rPr>
          <w:rFonts w:ascii="Calibri" w:hAnsi="Calibri" w:eastAsia="Microsoft YaHei"/>
          <w:sz w:val="19"/>
        </w:rPr>
        <w:t>并集取两边所有不同 B 值，关系代数默认去重。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sz w:val="20"/>
        </w:rPr>
        <w:t>3. Π_B(T) - Π_B(U)</w:t>
      </w:r>
    </w:p>
    <w:p>
      <w:pPr>
        <w:keepNext/>
        <w:spacing w:after="20"/>
        <w:ind w:left="312"/>
      </w:pPr>
      <w:r>
        <w:rPr>
          <w:rFonts w:ascii="Calibri" w:hAnsi="Calibri" w:eastAsia="Microsoft YaHei"/>
          <w:b/>
          <w:sz w:val="19"/>
        </w:rPr>
        <w:t>答案：</w:t>
      </w:r>
      <w:r>
        <w:rPr>
          <w:rFonts w:ascii="Calibri" w:hAnsi="Calibri" w:eastAsia="Microsoft YaHei"/>
          <w:sz w:val="19"/>
        </w:rPr>
        <w:t>{4}</w:t>
      </w:r>
    </w:p>
    <w:p>
      <w:pPr>
        <w:keepLines/>
        <w:spacing w:after="60"/>
        <w:ind w:left="312"/>
      </w:pPr>
      <w:r>
        <w:rPr>
          <w:rFonts w:ascii="Calibri" w:hAnsi="Calibri" w:eastAsia="Microsoft YaHei"/>
          <w:b/>
          <w:sz w:val="19"/>
        </w:rPr>
        <w:t>解析：</w:t>
      </w:r>
      <w:r>
        <w:rPr>
          <w:rFonts w:ascii="Calibri" w:hAnsi="Calibri" w:eastAsia="Microsoft YaHei"/>
          <w:sz w:val="19"/>
        </w:rPr>
        <w:t>差集表示在 Π_B(T) 中但不在 Π_B(U) 中的值，因此只剩 4。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sz w:val="20"/>
        </w:rPr>
        <w:t>4. σ_{C=3}(T ⋈ V)</w:t>
      </w:r>
    </w:p>
    <w:p>
      <w:pPr>
        <w:keepNext/>
        <w:spacing w:after="20"/>
        <w:ind w:left="312"/>
      </w:pPr>
      <w:r>
        <w:rPr>
          <w:rFonts w:ascii="Calibri" w:hAnsi="Calibri" w:eastAsia="Microsoft YaHei"/>
          <w:b/>
          <w:sz w:val="19"/>
        </w:rPr>
        <w:t>答案：</w:t>
      </w:r>
      <w:r>
        <w:rPr>
          <w:rFonts w:ascii="Calibri" w:hAnsi="Calibri" w:eastAsia="Microsoft YaHei"/>
          <w:sz w:val="19"/>
        </w:rPr>
        <w:t>属性顺序：(A, B, C, E)，结果如下：</w:t>
      </w:r>
    </w:p>
    <w:p>
      <w:pPr>
        <w:keepNext/>
        <w:spacing w:after="40"/>
        <w:ind w:left="340"/>
      </w:pPr>
      <w:r>
        <w:rPr>
          <w:rFonts w:ascii="Consolas" w:hAnsi="Consolas" w:eastAsia="Microsoft YaHei"/>
          <w:sz w:val="18"/>
        </w:rPr>
        <w:t>(1, 2, 3, 1)</w:t>
        <w:br/>
        <w:t>(1, 2, 3, 2)</w:t>
        <w:br/>
        <w:t>(1, 1, 3, 1)</w:t>
        <w:br/>
        <w:t>(1, 1, 3, 2)</w:t>
      </w:r>
    </w:p>
    <w:p>
      <w:pPr>
        <w:keepLines/>
        <w:spacing w:after="60"/>
        <w:ind w:left="312"/>
      </w:pPr>
      <w:r>
        <w:rPr>
          <w:rFonts w:ascii="Calibri" w:hAnsi="Calibri" w:eastAsia="Microsoft YaHei"/>
          <w:b/>
          <w:sz w:val="19"/>
        </w:rPr>
        <w:t>解析：</w:t>
      </w:r>
      <w:r>
        <w:rPr>
          <w:rFonts w:ascii="Calibri" w:hAnsi="Calibri" w:eastAsia="Microsoft YaHei"/>
          <w:sz w:val="19"/>
        </w:rPr>
        <w:t>T 中 C=3 的元组有 2 条，V 中 C=3 的元组有 2 条，自然连接后得到 2×2=4 条。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sz w:val="20"/>
        </w:rPr>
        <w:t>5. σ_{T.B=U.B=2}(T × U)</w:t>
      </w:r>
    </w:p>
    <w:p>
      <w:pPr>
        <w:keepNext/>
        <w:spacing w:after="20"/>
        <w:ind w:left="312"/>
      </w:pPr>
      <w:r>
        <w:rPr>
          <w:rFonts w:ascii="Calibri" w:hAnsi="Calibri" w:eastAsia="Microsoft YaHei"/>
          <w:b/>
          <w:sz w:val="19"/>
        </w:rPr>
        <w:t>答案：</w:t>
      </w:r>
      <w:r>
        <w:rPr>
          <w:rFonts w:ascii="Calibri" w:hAnsi="Calibri" w:eastAsia="Microsoft YaHei"/>
          <w:sz w:val="19"/>
        </w:rPr>
        <w:t>属性顺序：(A, T.B, C, U.B, D)，结果如下：</w:t>
      </w:r>
    </w:p>
    <w:p>
      <w:pPr>
        <w:keepNext/>
        <w:spacing w:after="40"/>
        <w:ind w:left="340"/>
      </w:pPr>
      <w:r>
        <w:rPr>
          <w:rFonts w:ascii="Consolas" w:hAnsi="Consolas" w:eastAsia="Microsoft YaHei"/>
          <w:sz w:val="18"/>
        </w:rPr>
        <w:t>(1, 2, 3, 2, 4)</w:t>
        <w:br/>
        <w:t>(1, 2, 3, 2, 6)</w:t>
        <w:br/>
        <w:t>(1, 2, 3, 2, 7)</w:t>
        <w:br/>
        <w:t>(2, 2, 4, 2, 4)</w:t>
        <w:br/>
        <w:t>(2, 2, 4, 2, 6)</w:t>
        <w:br/>
        <w:t>(2, 2, 4, 2, 7)</w:t>
      </w:r>
    </w:p>
    <w:p>
      <w:pPr>
        <w:keepLines/>
        <w:spacing w:after="60"/>
        <w:ind w:left="312"/>
      </w:pPr>
      <w:r>
        <w:rPr>
          <w:rFonts w:ascii="Calibri" w:hAnsi="Calibri" w:eastAsia="Microsoft YaHei"/>
          <w:b/>
          <w:sz w:val="19"/>
        </w:rPr>
        <w:t>解析：</w:t>
      </w:r>
      <w:r>
        <w:rPr>
          <w:rFonts w:ascii="Calibri" w:hAnsi="Calibri" w:eastAsia="Microsoft YaHei"/>
          <w:sz w:val="19"/>
        </w:rPr>
        <w:t>T 中 B=2 的元组有 2 条，U 中 B=2 的元组有 3 条，笛卡尔组合得到 2×3=6 条。</w:t>
      </w:r>
    </w:p>
    <w:p>
      <w:r>
        <w:br w:type="page"/>
      </w:r>
    </w:p>
    <w:p>
      <w:pPr>
        <w:pStyle w:val="Heading2"/>
      </w:pPr>
      <w:r>
        <w:t>Week 6：SQL 基础选择题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sz w:val="20"/>
        </w:rPr>
        <w:t>1. Which of the following is used to get all the columns of a table?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A. *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B. @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C. %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D. #</w:t>
      </w:r>
    </w:p>
    <w:p>
      <w:pPr>
        <w:keepNext/>
        <w:spacing w:after="20"/>
        <w:ind w:left="312"/>
      </w:pPr>
      <w:r>
        <w:rPr>
          <w:rFonts w:ascii="Calibri" w:hAnsi="Calibri" w:eastAsia="Microsoft YaHei"/>
          <w:b/>
          <w:sz w:val="19"/>
        </w:rPr>
        <w:t>答案：</w:t>
      </w:r>
      <w:r>
        <w:rPr>
          <w:rFonts w:ascii="Calibri" w:hAnsi="Calibri" w:eastAsia="Microsoft YaHei"/>
          <w:sz w:val="19"/>
        </w:rPr>
        <w:t>A</w:t>
      </w:r>
    </w:p>
    <w:p>
      <w:pPr>
        <w:keepLines/>
        <w:spacing w:after="60"/>
        <w:ind w:left="312"/>
      </w:pPr>
      <w:r>
        <w:rPr>
          <w:rFonts w:ascii="Calibri" w:hAnsi="Calibri" w:eastAsia="Microsoft YaHei"/>
          <w:b/>
          <w:sz w:val="19"/>
        </w:rPr>
        <w:t>解析：</w:t>
      </w:r>
      <w:r>
        <w:rPr>
          <w:rFonts w:ascii="Calibri" w:hAnsi="Calibri" w:eastAsia="Microsoft YaHei"/>
          <w:sz w:val="19"/>
        </w:rPr>
        <w:t>* 表示查询所有列，例如 SELECT * FROM Student。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sz w:val="20"/>
        </w:rPr>
        <w:t>2. Which of the following clause specifies the table or tables from where the data has to be retrieved?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A. where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B. table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C. from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D. none of these</w:t>
      </w:r>
    </w:p>
    <w:p>
      <w:pPr>
        <w:keepNext/>
        <w:spacing w:after="20"/>
        <w:ind w:left="312"/>
      </w:pPr>
      <w:r>
        <w:rPr>
          <w:rFonts w:ascii="Calibri" w:hAnsi="Calibri" w:eastAsia="Microsoft YaHei"/>
          <w:b/>
          <w:sz w:val="19"/>
        </w:rPr>
        <w:t>答案：</w:t>
      </w:r>
      <w:r>
        <w:rPr>
          <w:rFonts w:ascii="Calibri" w:hAnsi="Calibri" w:eastAsia="Microsoft YaHei"/>
          <w:sz w:val="19"/>
        </w:rPr>
        <w:t>C</w:t>
      </w:r>
    </w:p>
    <w:p>
      <w:pPr>
        <w:keepLines/>
        <w:spacing w:after="60"/>
        <w:ind w:left="312"/>
      </w:pPr>
      <w:r>
        <w:rPr>
          <w:rFonts w:ascii="Calibri" w:hAnsi="Calibri" w:eastAsia="Microsoft YaHei"/>
          <w:b/>
          <w:sz w:val="19"/>
        </w:rPr>
        <w:t>解析：</w:t>
      </w:r>
      <w:r>
        <w:rPr>
          <w:rFonts w:ascii="Calibri" w:hAnsi="Calibri" w:eastAsia="Microsoft YaHei"/>
          <w:sz w:val="19"/>
        </w:rPr>
        <w:t>FROM 子句指定数据来自哪张表或哪些表。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sz w:val="20"/>
        </w:rPr>
        <w:t>3. For two tables to be union compatible, the tables should be the same with respect to which of the following?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A. degree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B. cardinality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C. keys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D. name</w:t>
      </w:r>
    </w:p>
    <w:p>
      <w:pPr>
        <w:keepNext/>
        <w:spacing w:after="20"/>
        <w:ind w:left="312"/>
      </w:pPr>
      <w:r>
        <w:rPr>
          <w:rFonts w:ascii="Calibri" w:hAnsi="Calibri" w:eastAsia="Microsoft YaHei"/>
          <w:b/>
          <w:sz w:val="19"/>
        </w:rPr>
        <w:t>答案：</w:t>
      </w:r>
      <w:r>
        <w:rPr>
          <w:rFonts w:ascii="Calibri" w:hAnsi="Calibri" w:eastAsia="Microsoft YaHei"/>
          <w:sz w:val="19"/>
        </w:rPr>
        <w:t>A</w:t>
      </w:r>
    </w:p>
    <w:p>
      <w:pPr>
        <w:keepLines/>
        <w:spacing w:after="60"/>
        <w:ind w:left="312"/>
      </w:pPr>
      <w:r>
        <w:rPr>
          <w:rFonts w:ascii="Calibri" w:hAnsi="Calibri" w:eastAsia="Microsoft YaHei"/>
          <w:b/>
          <w:sz w:val="19"/>
        </w:rPr>
        <w:t>解析：</w:t>
      </w:r>
      <w:r>
        <w:rPr>
          <w:rFonts w:ascii="Calibri" w:hAnsi="Calibri" w:eastAsia="Microsoft YaHei"/>
          <w:sz w:val="19"/>
        </w:rPr>
        <w:t>UNION 兼容要求两个结果的列数相同，即 degree 相同；同时对应列类型应兼容。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sz w:val="20"/>
        </w:rPr>
        <w:t>4. "where age between 18 and 20" is equivalent to _____.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A. where age &gt;18 and age &lt; 20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B. where age &gt;=18 and age &lt; 20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C. where age &gt;18 and age &lt;=20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D. where age &gt;=18 and age &lt;=20</w:t>
      </w:r>
    </w:p>
    <w:p>
      <w:pPr>
        <w:keepNext/>
        <w:spacing w:after="20"/>
        <w:ind w:left="312"/>
      </w:pPr>
      <w:r>
        <w:rPr>
          <w:rFonts w:ascii="Calibri" w:hAnsi="Calibri" w:eastAsia="Microsoft YaHei"/>
          <w:b/>
          <w:sz w:val="19"/>
        </w:rPr>
        <w:t>答案：</w:t>
      </w:r>
      <w:r>
        <w:rPr>
          <w:rFonts w:ascii="Calibri" w:hAnsi="Calibri" w:eastAsia="Microsoft YaHei"/>
          <w:sz w:val="19"/>
        </w:rPr>
        <w:t>D</w:t>
      </w:r>
    </w:p>
    <w:p>
      <w:pPr>
        <w:keepLines/>
        <w:spacing w:after="60"/>
        <w:ind w:left="312"/>
      </w:pPr>
      <w:r>
        <w:rPr>
          <w:rFonts w:ascii="Calibri" w:hAnsi="Calibri" w:eastAsia="Microsoft YaHei"/>
          <w:b/>
          <w:sz w:val="19"/>
        </w:rPr>
        <w:t>解析：</w:t>
      </w:r>
      <w:r>
        <w:rPr>
          <w:rFonts w:ascii="Calibri" w:hAnsi="Calibri" w:eastAsia="Microsoft YaHei"/>
          <w:sz w:val="19"/>
        </w:rPr>
        <w:t>BETWEEN a AND b 包含左右边界，所以是 &gt;=18 且 &lt;=20。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sz w:val="20"/>
        </w:rPr>
        <w:t>5. If we create a table SC using CREATE TABLE SC(Sno CHAR(6) NOT NULL, Cno CHAR(3) NOT NULL, Grade INT, NOTE CHAR(20)), then SQL statement INSERT INTO SC VALUES _____ can be executed successfully.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A. ('201009', '111', 60, compulsory)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B. ('200823', '101', NULL, NULL)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C. (NULL, '103', 80, 'compulsory')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D. ('201132', NULL, 86, ' ')</w:t>
      </w:r>
    </w:p>
    <w:p>
      <w:pPr>
        <w:keepNext/>
        <w:spacing w:after="20"/>
        <w:ind w:left="312"/>
      </w:pPr>
      <w:r>
        <w:rPr>
          <w:rFonts w:ascii="Calibri" w:hAnsi="Calibri" w:eastAsia="Microsoft YaHei"/>
          <w:b/>
          <w:sz w:val="19"/>
        </w:rPr>
        <w:t>答案：</w:t>
      </w:r>
      <w:r>
        <w:rPr>
          <w:rFonts w:ascii="Calibri" w:hAnsi="Calibri" w:eastAsia="Microsoft YaHei"/>
          <w:sz w:val="19"/>
        </w:rPr>
        <w:t>B</w:t>
      </w:r>
    </w:p>
    <w:p>
      <w:pPr>
        <w:keepLines/>
        <w:spacing w:after="60"/>
        <w:ind w:left="312"/>
      </w:pPr>
      <w:r>
        <w:rPr>
          <w:rFonts w:ascii="Calibri" w:hAnsi="Calibri" w:eastAsia="Microsoft YaHei"/>
          <w:b/>
          <w:sz w:val="19"/>
        </w:rPr>
        <w:t>解析：</w:t>
      </w:r>
      <w:r>
        <w:rPr>
          <w:rFonts w:ascii="Calibri" w:hAnsi="Calibri" w:eastAsia="Microsoft YaHei"/>
          <w:sz w:val="19"/>
        </w:rPr>
        <w:t>Sno 和 Cno 是 NOT NULL，不能插入 NULL；Grade 和 NOTE 可以为 NULL。A 中 compulsory 未加引号，C 的 Sno 为 NULL，D 的 Cno 为 NULL，只有 B 正确。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sz w:val="20"/>
        </w:rPr>
        <w:t>6. Suppose relation DEPT(DNO CHAR(5), DNAME CHAR(20)), to find DNAMEs that contain at least 4 characters and the 3rd alphabet counted backwards is W, the WHERE clause may be WHERE DNAME LIKE _____.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A. __W_%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B. _W_%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C. _W__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D. _%W__</w:t>
      </w:r>
    </w:p>
    <w:p>
      <w:pPr>
        <w:keepNext/>
        <w:spacing w:after="20"/>
        <w:ind w:left="312"/>
      </w:pPr>
      <w:r>
        <w:rPr>
          <w:rFonts w:ascii="Calibri" w:hAnsi="Calibri" w:eastAsia="Microsoft YaHei"/>
          <w:b/>
          <w:sz w:val="19"/>
        </w:rPr>
        <w:t>答案：</w:t>
      </w:r>
      <w:r>
        <w:rPr>
          <w:rFonts w:ascii="Calibri" w:hAnsi="Calibri" w:eastAsia="Microsoft YaHei"/>
          <w:sz w:val="19"/>
        </w:rPr>
        <w:t>D</w:t>
      </w:r>
    </w:p>
    <w:p>
      <w:pPr>
        <w:keepLines/>
        <w:spacing w:after="60"/>
        <w:ind w:left="312"/>
      </w:pPr>
      <w:r>
        <w:rPr>
          <w:rFonts w:ascii="Calibri" w:hAnsi="Calibri" w:eastAsia="Microsoft YaHei"/>
          <w:b/>
          <w:sz w:val="19"/>
        </w:rPr>
        <w:t>解析：</w:t>
      </w:r>
      <w:r>
        <w:rPr>
          <w:rFonts w:ascii="Calibri" w:hAnsi="Calibri" w:eastAsia="Microsoft YaHei"/>
          <w:sz w:val="19"/>
        </w:rPr>
        <w:t>LIKE 中 _ 表示一个字符，% 表示任意长度字符串。倒数第 3 个字符是 W，W 后面必须有两个字符，即 W__；至少 4 个字符，所以 W 前面至少有一个字符，用 _%W__。</w:t>
      </w:r>
    </w:p>
    <w:p>
      <w:pPr>
        <w:pStyle w:val="Heading2"/>
      </w:pPr>
      <w:r>
        <w:t>Week 7：SQL 与连接选择题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sz w:val="20"/>
        </w:rPr>
        <w:t>1. SQL is _____ language.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A. a procedural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B. a host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C. an assemble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D. a non-procedural</w:t>
      </w:r>
    </w:p>
    <w:p>
      <w:pPr>
        <w:keepNext/>
        <w:spacing w:after="20"/>
        <w:ind w:left="312"/>
      </w:pPr>
      <w:r>
        <w:rPr>
          <w:rFonts w:ascii="Calibri" w:hAnsi="Calibri" w:eastAsia="Microsoft YaHei"/>
          <w:b/>
          <w:sz w:val="19"/>
        </w:rPr>
        <w:t>答案：</w:t>
      </w:r>
      <w:r>
        <w:rPr>
          <w:rFonts w:ascii="Calibri" w:hAnsi="Calibri" w:eastAsia="Microsoft YaHei"/>
          <w:sz w:val="19"/>
        </w:rPr>
        <w:t>D</w:t>
      </w:r>
    </w:p>
    <w:p>
      <w:pPr>
        <w:keepLines/>
        <w:spacing w:after="60"/>
        <w:ind w:left="312"/>
      </w:pPr>
      <w:r>
        <w:rPr>
          <w:rFonts w:ascii="Calibri" w:hAnsi="Calibri" w:eastAsia="Microsoft YaHei"/>
          <w:b/>
          <w:sz w:val="19"/>
        </w:rPr>
        <w:t>解析：</w:t>
      </w:r>
      <w:r>
        <w:rPr>
          <w:rFonts w:ascii="Calibri" w:hAnsi="Calibri" w:eastAsia="Microsoft YaHei"/>
          <w:sz w:val="19"/>
        </w:rPr>
        <w:t>SQL 主要描述要查询什么结果，而不是一步步说明如何执行，所以是非过程化语言。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sz w:val="20"/>
        </w:rPr>
        <w:t>2. In SQL, CREATE, DROP and ALTER are _____ commands.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A. data query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B. data modification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C. data definition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D. data control</w:t>
      </w:r>
    </w:p>
    <w:p>
      <w:pPr>
        <w:keepNext/>
        <w:spacing w:after="20"/>
        <w:ind w:left="312"/>
      </w:pPr>
      <w:r>
        <w:rPr>
          <w:rFonts w:ascii="Calibri" w:hAnsi="Calibri" w:eastAsia="Microsoft YaHei"/>
          <w:b/>
          <w:sz w:val="19"/>
        </w:rPr>
        <w:t>答案：</w:t>
      </w:r>
      <w:r>
        <w:rPr>
          <w:rFonts w:ascii="Calibri" w:hAnsi="Calibri" w:eastAsia="Microsoft YaHei"/>
          <w:sz w:val="19"/>
        </w:rPr>
        <w:t>C</w:t>
      </w:r>
    </w:p>
    <w:p>
      <w:pPr>
        <w:keepLines/>
        <w:spacing w:after="60"/>
        <w:ind w:left="312"/>
      </w:pPr>
      <w:r>
        <w:rPr>
          <w:rFonts w:ascii="Calibri" w:hAnsi="Calibri" w:eastAsia="Microsoft YaHei"/>
          <w:b/>
          <w:sz w:val="19"/>
        </w:rPr>
        <w:t>解析：</w:t>
      </w:r>
      <w:r>
        <w:rPr>
          <w:rFonts w:ascii="Calibri" w:hAnsi="Calibri" w:eastAsia="Microsoft YaHei"/>
          <w:sz w:val="19"/>
        </w:rPr>
        <w:t>CREATE、DROP、ALTER 用来定义或改变数据库对象结构，属于 DDL。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sz w:val="20"/>
        </w:rPr>
        <w:t>3. In SQL, the operation that is equivalent to NOT IN is _____.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A. =SOME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B. &lt;&gt;SOME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C. =ALL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D. &lt;&gt;ALL</w:t>
      </w:r>
    </w:p>
    <w:p>
      <w:pPr>
        <w:keepNext/>
        <w:spacing w:after="20"/>
        <w:ind w:left="312"/>
      </w:pPr>
      <w:r>
        <w:rPr>
          <w:rFonts w:ascii="Calibri" w:hAnsi="Calibri" w:eastAsia="Microsoft YaHei"/>
          <w:b/>
          <w:sz w:val="19"/>
        </w:rPr>
        <w:t>答案：</w:t>
      </w:r>
      <w:r>
        <w:rPr>
          <w:rFonts w:ascii="Calibri" w:hAnsi="Calibri" w:eastAsia="Microsoft YaHei"/>
          <w:sz w:val="19"/>
        </w:rPr>
        <w:t>D</w:t>
      </w:r>
    </w:p>
    <w:p>
      <w:pPr>
        <w:keepLines/>
        <w:spacing w:after="60"/>
        <w:ind w:left="312"/>
      </w:pPr>
      <w:r>
        <w:rPr>
          <w:rFonts w:ascii="Calibri" w:hAnsi="Calibri" w:eastAsia="Microsoft YaHei"/>
          <w:b/>
          <w:sz w:val="19"/>
        </w:rPr>
        <w:t>解析：</w:t>
      </w:r>
      <w:r>
        <w:rPr>
          <w:rFonts w:ascii="Calibri" w:hAnsi="Calibri" w:eastAsia="Microsoft YaHei"/>
          <w:sz w:val="19"/>
        </w:rPr>
        <w:t>x NOT IN (...) 等价于 x 不等于集合中的所有值，即 x &lt;&gt; ALL(...)。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sz w:val="20"/>
        </w:rPr>
        <w:t>4. In SQL, in order to eliminate repeated rows in query results, which of the following keyword should be used?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A. UNIQUE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B. COUNT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C. DISTINCT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D. UNION</w:t>
      </w:r>
    </w:p>
    <w:p>
      <w:pPr>
        <w:keepNext/>
        <w:spacing w:after="20"/>
        <w:ind w:left="312"/>
      </w:pPr>
      <w:r>
        <w:rPr>
          <w:rFonts w:ascii="Calibri" w:hAnsi="Calibri" w:eastAsia="Microsoft YaHei"/>
          <w:b/>
          <w:sz w:val="19"/>
        </w:rPr>
        <w:t>答案：</w:t>
      </w:r>
      <w:r>
        <w:rPr>
          <w:rFonts w:ascii="Calibri" w:hAnsi="Calibri" w:eastAsia="Microsoft YaHei"/>
          <w:sz w:val="19"/>
        </w:rPr>
        <w:t>C</w:t>
      </w:r>
    </w:p>
    <w:p>
      <w:pPr>
        <w:keepLines/>
        <w:spacing w:after="60"/>
        <w:ind w:left="312"/>
      </w:pPr>
      <w:r>
        <w:rPr>
          <w:rFonts w:ascii="Calibri" w:hAnsi="Calibri" w:eastAsia="Microsoft YaHei"/>
          <w:b/>
          <w:sz w:val="19"/>
        </w:rPr>
        <w:t>解析：</w:t>
      </w:r>
      <w:r>
        <w:rPr>
          <w:rFonts w:ascii="Calibri" w:hAnsi="Calibri" w:eastAsia="Microsoft YaHei"/>
          <w:sz w:val="19"/>
        </w:rPr>
        <w:t>DISTINCT 用于去掉 SELECT 结果中的重复行。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sz w:val="20"/>
        </w:rPr>
        <w:t>5. If there are multiple tables involved in a SELECT statement, then the WHERE clause of the statement must include _____.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A. only selection conditions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B. joining conditions or selection conditions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C. only joining conditions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D. joining conditions and selection conditions</w:t>
      </w:r>
    </w:p>
    <w:p>
      <w:pPr>
        <w:keepNext/>
        <w:spacing w:after="20"/>
        <w:ind w:left="312"/>
      </w:pPr>
      <w:r>
        <w:rPr>
          <w:rFonts w:ascii="Calibri" w:hAnsi="Calibri" w:eastAsia="Microsoft YaHei"/>
          <w:b/>
          <w:sz w:val="19"/>
        </w:rPr>
        <w:t>答案：</w:t>
      </w:r>
      <w:r>
        <w:rPr>
          <w:rFonts w:ascii="Calibri" w:hAnsi="Calibri" w:eastAsia="Microsoft YaHei"/>
          <w:sz w:val="19"/>
        </w:rPr>
        <w:t>D</w:t>
      </w:r>
    </w:p>
    <w:p>
      <w:pPr>
        <w:keepLines/>
        <w:spacing w:after="60"/>
        <w:ind w:left="312"/>
      </w:pPr>
      <w:r>
        <w:rPr>
          <w:rFonts w:ascii="Calibri" w:hAnsi="Calibri" w:eastAsia="Microsoft YaHei"/>
          <w:b/>
          <w:sz w:val="19"/>
        </w:rPr>
        <w:t>解析：</w:t>
      </w:r>
      <w:r>
        <w:rPr>
          <w:rFonts w:ascii="Calibri" w:hAnsi="Calibri" w:eastAsia="Microsoft YaHei"/>
          <w:sz w:val="19"/>
        </w:rPr>
        <w:t>按该题标准答案选 D。多表查询通常需要在 WHERE 中写连接条件；如果题目还要求筛选行，也要写选择条件。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sz w:val="20"/>
        </w:rPr>
        <w:t>6. Suppose there are respectively 2 and 3 attributes in relation R and S, then R ⋈_{1&lt;2} S is equivalent to _____.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A. σ_{1&lt;2}(R×S)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B. σ_{1&lt;4}(R×S)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C. σ_{1&lt;2}(R⋈S)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D. σ_{1&lt;4}(R⋈S)</w:t>
      </w:r>
    </w:p>
    <w:p>
      <w:pPr>
        <w:keepNext/>
        <w:spacing w:after="20"/>
        <w:ind w:left="312"/>
      </w:pPr>
      <w:r>
        <w:rPr>
          <w:rFonts w:ascii="Calibri" w:hAnsi="Calibri" w:eastAsia="Microsoft YaHei"/>
          <w:b/>
          <w:sz w:val="19"/>
        </w:rPr>
        <w:t>答案：</w:t>
      </w:r>
      <w:r>
        <w:rPr>
          <w:rFonts w:ascii="Calibri" w:hAnsi="Calibri" w:eastAsia="Microsoft YaHei"/>
          <w:sz w:val="19"/>
        </w:rPr>
        <w:t>B</w:t>
      </w:r>
    </w:p>
    <w:p>
      <w:pPr>
        <w:keepLines/>
        <w:spacing w:after="60"/>
        <w:ind w:left="312"/>
      </w:pPr>
      <w:r>
        <w:rPr>
          <w:rFonts w:ascii="Calibri" w:hAnsi="Calibri" w:eastAsia="Microsoft YaHei"/>
          <w:b/>
          <w:sz w:val="19"/>
        </w:rPr>
        <w:t>解析：</w:t>
      </w:r>
      <w:r>
        <w:rPr>
          <w:rFonts w:ascii="Calibri" w:hAnsi="Calibri" w:eastAsia="Microsoft YaHei"/>
          <w:sz w:val="19"/>
        </w:rPr>
        <w:t>θ-join 等价于先做 R×S 再选择。R 有 2 列，S 的第 2 列在 R×S 中变成第 4 列，所以条件变成 1&lt;4。</w:t>
      </w:r>
    </w:p>
    <w:p>
      <w:pPr>
        <w:pStyle w:val="Heading2"/>
      </w:pPr>
      <w:r>
        <w:t>Week 8：View / ALTER / Subquery / Weak Entity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sz w:val="20"/>
        </w:rPr>
        <w:t>1. Which of the following operations cannot be carried out using SQL?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A. updating views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B. querying views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C. creating base tables based on views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D. creating new views based on old views</w:t>
      </w:r>
    </w:p>
    <w:p>
      <w:pPr>
        <w:keepNext/>
        <w:spacing w:after="20"/>
        <w:ind w:left="312"/>
      </w:pPr>
      <w:r>
        <w:rPr>
          <w:rFonts w:ascii="Calibri" w:hAnsi="Calibri" w:eastAsia="Microsoft YaHei"/>
          <w:b/>
          <w:sz w:val="19"/>
        </w:rPr>
        <w:t>答案：</w:t>
      </w:r>
      <w:r>
        <w:rPr>
          <w:rFonts w:ascii="Calibri" w:hAnsi="Calibri" w:eastAsia="Microsoft YaHei"/>
          <w:sz w:val="19"/>
        </w:rPr>
        <w:t>C</w:t>
      </w:r>
    </w:p>
    <w:p>
      <w:pPr>
        <w:keepLines/>
        <w:spacing w:after="60"/>
        <w:ind w:left="312"/>
      </w:pPr>
      <w:r>
        <w:rPr>
          <w:rFonts w:ascii="Calibri" w:hAnsi="Calibri" w:eastAsia="Microsoft YaHei"/>
          <w:b/>
          <w:sz w:val="19"/>
        </w:rPr>
        <w:t>解析：</w:t>
      </w:r>
      <w:r>
        <w:rPr>
          <w:rFonts w:ascii="Calibri" w:hAnsi="Calibri" w:eastAsia="Microsoft YaHei"/>
          <w:sz w:val="19"/>
        </w:rPr>
        <w:t>SQL 可以查询视图，也可以在一定条件下更新视图，还可以基于旧视图创建新视图；“基于视图创建基本表”不是本课程视图机制中的常规操作。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sz w:val="20"/>
        </w:rPr>
        <w:t>2. In SQL, in order to add a new column CN into base table S, we use _____ command.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A. ADD TABLE S(CN CHAR(8))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B. ADD TABLE S ALTER(CN CHAR(8))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C. ALTER TABLE S ADD CN CHAR(8)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D. ALTER TABLE S (ADD CN CHAR(8))</w:t>
      </w:r>
    </w:p>
    <w:p>
      <w:pPr>
        <w:keepNext/>
        <w:spacing w:after="20"/>
        <w:ind w:left="312"/>
      </w:pPr>
      <w:r>
        <w:rPr>
          <w:rFonts w:ascii="Calibri" w:hAnsi="Calibri" w:eastAsia="Microsoft YaHei"/>
          <w:b/>
          <w:sz w:val="19"/>
        </w:rPr>
        <w:t>答案：</w:t>
      </w:r>
      <w:r>
        <w:rPr>
          <w:rFonts w:ascii="Calibri" w:hAnsi="Calibri" w:eastAsia="Microsoft YaHei"/>
          <w:sz w:val="19"/>
        </w:rPr>
        <w:t>C</w:t>
      </w:r>
    </w:p>
    <w:p>
      <w:pPr>
        <w:keepLines/>
        <w:spacing w:after="60"/>
        <w:ind w:left="312"/>
      </w:pPr>
      <w:r>
        <w:rPr>
          <w:rFonts w:ascii="Calibri" w:hAnsi="Calibri" w:eastAsia="Microsoft YaHei"/>
          <w:b/>
          <w:sz w:val="19"/>
        </w:rPr>
        <w:t>解析：</w:t>
      </w:r>
      <w:r>
        <w:rPr>
          <w:rFonts w:ascii="Calibri" w:hAnsi="Calibri" w:eastAsia="Microsoft YaHei"/>
          <w:sz w:val="19"/>
        </w:rPr>
        <w:t>给已有表增加列使用 ALTER TABLE 表名 ADD 列名 类型。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sz w:val="20"/>
        </w:rPr>
        <w:t>3. In SQL, subquery is a query statement that _____.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A. returns a subset of data in one table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B. returns a subset of fields in multiple tables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C. selects a subset of fields in one table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D. is embedded into another query statement</w:t>
      </w:r>
    </w:p>
    <w:p>
      <w:pPr>
        <w:keepNext/>
        <w:spacing w:after="20"/>
        <w:ind w:left="312"/>
      </w:pPr>
      <w:r>
        <w:rPr>
          <w:rFonts w:ascii="Calibri" w:hAnsi="Calibri" w:eastAsia="Microsoft YaHei"/>
          <w:b/>
          <w:sz w:val="19"/>
        </w:rPr>
        <w:t>答案：</w:t>
      </w:r>
      <w:r>
        <w:rPr>
          <w:rFonts w:ascii="Calibri" w:hAnsi="Calibri" w:eastAsia="Microsoft YaHei"/>
          <w:sz w:val="19"/>
        </w:rPr>
        <w:t>D</w:t>
      </w:r>
    </w:p>
    <w:p>
      <w:pPr>
        <w:keepLines/>
        <w:spacing w:after="60"/>
        <w:ind w:left="312"/>
      </w:pPr>
      <w:r>
        <w:rPr>
          <w:rFonts w:ascii="Calibri" w:hAnsi="Calibri" w:eastAsia="Microsoft YaHei"/>
          <w:b/>
          <w:sz w:val="19"/>
        </w:rPr>
        <w:t>解析：</w:t>
      </w:r>
      <w:r>
        <w:rPr>
          <w:rFonts w:ascii="Calibri" w:hAnsi="Calibri" w:eastAsia="Microsoft YaHei"/>
          <w:sz w:val="19"/>
        </w:rPr>
        <w:t>子查询就是嵌套在另一个查询语句中的查询语句。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sz w:val="20"/>
        </w:rPr>
        <w:t>4. Given table S(Sno,Sname,Sgender,Sage), in order to delete column Sage of S using SQL, we shall use _____ command.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A. DELETE Sage FROM S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B. ALTER TABLE S DROP COLUMN Sage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C. UPDATE S Sage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D. ALTER TABLE S 'Sage'</w:t>
      </w:r>
    </w:p>
    <w:p>
      <w:pPr>
        <w:keepNext/>
        <w:spacing w:after="20"/>
        <w:ind w:left="312"/>
      </w:pPr>
      <w:r>
        <w:rPr>
          <w:rFonts w:ascii="Calibri" w:hAnsi="Calibri" w:eastAsia="Microsoft YaHei"/>
          <w:b/>
          <w:sz w:val="19"/>
        </w:rPr>
        <w:t>答案：</w:t>
      </w:r>
      <w:r>
        <w:rPr>
          <w:rFonts w:ascii="Calibri" w:hAnsi="Calibri" w:eastAsia="Microsoft YaHei"/>
          <w:sz w:val="19"/>
        </w:rPr>
        <w:t>B</w:t>
      </w:r>
    </w:p>
    <w:p>
      <w:pPr>
        <w:keepLines/>
        <w:spacing w:after="60"/>
        <w:ind w:left="312"/>
      </w:pPr>
      <w:r>
        <w:rPr>
          <w:rFonts w:ascii="Calibri" w:hAnsi="Calibri" w:eastAsia="Microsoft YaHei"/>
          <w:b/>
          <w:sz w:val="19"/>
        </w:rPr>
        <w:t>解析：</w:t>
      </w:r>
      <w:r>
        <w:rPr>
          <w:rFonts w:ascii="Calibri" w:hAnsi="Calibri" w:eastAsia="Microsoft YaHei"/>
          <w:sz w:val="19"/>
        </w:rPr>
        <w:t>删除列是修改表结构，用 ALTER TABLE ... DROP COLUMN；DELETE 是删除行。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sz w:val="20"/>
        </w:rPr>
        <w:t>5. In SQL, CREATE, DROP and ALTER are _____ commands.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A. data query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B. data modification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C. data definition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D. data control</w:t>
      </w:r>
    </w:p>
    <w:p>
      <w:pPr>
        <w:keepNext/>
        <w:spacing w:after="20"/>
        <w:ind w:left="312"/>
      </w:pPr>
      <w:r>
        <w:rPr>
          <w:rFonts w:ascii="Calibri" w:hAnsi="Calibri" w:eastAsia="Microsoft YaHei"/>
          <w:b/>
          <w:sz w:val="19"/>
        </w:rPr>
        <w:t>答案：</w:t>
      </w:r>
      <w:r>
        <w:rPr>
          <w:rFonts w:ascii="Calibri" w:hAnsi="Calibri" w:eastAsia="Microsoft YaHei"/>
          <w:sz w:val="19"/>
        </w:rPr>
        <w:t>C</w:t>
      </w:r>
    </w:p>
    <w:p>
      <w:pPr>
        <w:keepLines/>
        <w:spacing w:after="60"/>
        <w:ind w:left="312"/>
      </w:pPr>
      <w:r>
        <w:rPr>
          <w:rFonts w:ascii="Calibri" w:hAnsi="Calibri" w:eastAsia="Microsoft YaHei"/>
          <w:b/>
          <w:sz w:val="19"/>
        </w:rPr>
        <w:t>解析：</w:t>
      </w:r>
      <w:r>
        <w:rPr>
          <w:rFonts w:ascii="Calibri" w:hAnsi="Calibri" w:eastAsia="Microsoft YaHei"/>
          <w:sz w:val="19"/>
        </w:rPr>
        <w:t>CREATE、DROP、ALTER 属于数据定义命令。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sz w:val="20"/>
        </w:rPr>
        <w:t>6. An entity type that is existence-dependent on some other entity type is called _____.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A. a strong entity type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B. a weak entity type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C. a dependent entity type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D. a reduced entity type</w:t>
      </w:r>
    </w:p>
    <w:p>
      <w:pPr>
        <w:keepNext/>
        <w:spacing w:after="20"/>
        <w:ind w:left="312"/>
      </w:pPr>
      <w:r>
        <w:rPr>
          <w:rFonts w:ascii="Calibri" w:hAnsi="Calibri" w:eastAsia="Microsoft YaHei"/>
          <w:b/>
          <w:sz w:val="19"/>
        </w:rPr>
        <w:t>答案：</w:t>
      </w:r>
      <w:r>
        <w:rPr>
          <w:rFonts w:ascii="Calibri" w:hAnsi="Calibri" w:eastAsia="Microsoft YaHei"/>
          <w:sz w:val="19"/>
        </w:rPr>
        <w:t>B</w:t>
      </w:r>
    </w:p>
    <w:p>
      <w:pPr>
        <w:keepLines/>
        <w:spacing w:after="60"/>
        <w:ind w:left="312"/>
      </w:pPr>
      <w:r>
        <w:rPr>
          <w:rFonts w:ascii="Calibri" w:hAnsi="Calibri" w:eastAsia="Microsoft YaHei"/>
          <w:b/>
          <w:sz w:val="19"/>
        </w:rPr>
        <w:t>解析：</w:t>
      </w:r>
      <w:r>
        <w:rPr>
          <w:rFonts w:ascii="Calibri" w:hAnsi="Calibri" w:eastAsia="Microsoft YaHei"/>
          <w:sz w:val="19"/>
        </w:rPr>
        <w:t>弱实体依赖强实体存在，通常不能仅靠自身属性独立标识。</w:t>
      </w:r>
    </w:p>
    <w:p>
      <w:pPr>
        <w:pStyle w:val="Heading2"/>
      </w:pPr>
      <w:r>
        <w:t>Week 9：数据库设计生命周期 / ER 基数 / NULL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sz w:val="20"/>
        </w:rPr>
        <w:t>1. In the database application system lifecycle, _____.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A. database design must be done before application design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B. application design must be done before database design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C. database design should be done concurrently with application design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D. application design must be done after logical database design</w:t>
      </w:r>
    </w:p>
    <w:p>
      <w:pPr>
        <w:keepNext/>
        <w:spacing w:after="20"/>
        <w:ind w:left="312"/>
      </w:pPr>
      <w:r>
        <w:rPr>
          <w:rFonts w:ascii="Calibri" w:hAnsi="Calibri" w:eastAsia="Microsoft YaHei"/>
          <w:b/>
          <w:sz w:val="19"/>
        </w:rPr>
        <w:t>答案：</w:t>
      </w:r>
      <w:r>
        <w:rPr>
          <w:rFonts w:ascii="Calibri" w:hAnsi="Calibri" w:eastAsia="Microsoft YaHei"/>
          <w:sz w:val="19"/>
        </w:rPr>
        <w:t>C</w:t>
      </w:r>
    </w:p>
    <w:p>
      <w:pPr>
        <w:keepLines/>
        <w:spacing w:after="60"/>
        <w:ind w:left="312"/>
      </w:pPr>
      <w:r>
        <w:rPr>
          <w:rFonts w:ascii="Calibri" w:hAnsi="Calibri" w:eastAsia="Microsoft YaHei"/>
          <w:b/>
          <w:sz w:val="19"/>
        </w:rPr>
        <w:t>解析：</w:t>
      </w:r>
      <w:r>
        <w:rPr>
          <w:rFonts w:ascii="Calibri" w:hAnsi="Calibri" w:eastAsia="Microsoft YaHei"/>
          <w:sz w:val="19"/>
        </w:rPr>
        <w:t>数据库设计与应用设计相互影响，通常需要并行推进。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sz w:val="20"/>
        </w:rPr>
        <w:t>2. In the database application system lifecycle, two different user views of a database application _____.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A. must contain common data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B. may contain common data or not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C. never contain common data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D. must contain parts of each other's data</w:t>
      </w:r>
    </w:p>
    <w:p>
      <w:pPr>
        <w:keepNext/>
        <w:spacing w:after="20"/>
        <w:ind w:left="312"/>
      </w:pPr>
      <w:r>
        <w:rPr>
          <w:rFonts w:ascii="Calibri" w:hAnsi="Calibri" w:eastAsia="Microsoft YaHei"/>
          <w:b/>
          <w:sz w:val="19"/>
        </w:rPr>
        <w:t>答案：</w:t>
      </w:r>
      <w:r>
        <w:rPr>
          <w:rFonts w:ascii="Calibri" w:hAnsi="Calibri" w:eastAsia="Microsoft YaHei"/>
          <w:sz w:val="19"/>
        </w:rPr>
        <w:t>B</w:t>
      </w:r>
    </w:p>
    <w:p>
      <w:pPr>
        <w:keepLines/>
        <w:spacing w:after="60"/>
        <w:ind w:left="312"/>
      </w:pPr>
      <w:r>
        <w:rPr>
          <w:rFonts w:ascii="Calibri" w:hAnsi="Calibri" w:eastAsia="Microsoft YaHei"/>
          <w:b/>
          <w:sz w:val="19"/>
        </w:rPr>
        <w:t>解析：</w:t>
      </w:r>
      <w:r>
        <w:rPr>
          <w:rFonts w:ascii="Calibri" w:hAnsi="Calibri" w:eastAsia="Microsoft YaHei"/>
          <w:sz w:val="19"/>
        </w:rPr>
        <w:t>不同用户视图可能有共同数据，也可能没有共同数据。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sz w:val="20"/>
        </w:rPr>
        <w:t>3. The meaning of the only '0' in the ER diagram means that _____.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A. it is an one-to-one relationship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B. it is an one-to-zero relationship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C. a member of staff is not necessarily a branch manager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D. there may exist a branch that has no manager</w:t>
      </w:r>
    </w:p>
    <w:p>
      <w:pPr>
        <w:keepNext/>
        <w:spacing w:after="20"/>
        <w:ind w:left="312"/>
      </w:pPr>
      <w:r>
        <w:rPr>
          <w:rFonts w:ascii="Calibri" w:hAnsi="Calibri" w:eastAsia="Microsoft YaHei"/>
          <w:b/>
          <w:sz w:val="19"/>
        </w:rPr>
        <w:t>答案：</w:t>
      </w:r>
      <w:r>
        <w:rPr>
          <w:rFonts w:ascii="Calibri" w:hAnsi="Calibri" w:eastAsia="Microsoft YaHei"/>
          <w:sz w:val="19"/>
        </w:rPr>
        <w:t>C</w:t>
      </w:r>
    </w:p>
    <w:p>
      <w:pPr>
        <w:keepLines/>
        <w:spacing w:after="60"/>
        <w:ind w:left="312"/>
      </w:pPr>
      <w:r>
        <w:rPr>
          <w:rFonts w:ascii="Calibri" w:hAnsi="Calibri" w:eastAsia="Microsoft YaHei"/>
          <w:b/>
          <w:sz w:val="19"/>
        </w:rPr>
        <w:t>解析：</w:t>
      </w:r>
      <w:r>
        <w:rPr>
          <w:rFonts w:ascii="Calibri" w:hAnsi="Calibri" w:eastAsia="Microsoft YaHei"/>
          <w:sz w:val="19"/>
        </w:rPr>
        <w:t>0..1 在 Branch 一侧，表示一个 Staff 可以管理 0 或 1 个 Branch，所以员工不一定是分支经理。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sz w:val="20"/>
        </w:rPr>
        <w:t>4. The meaning of the only '*' in the ER diagram means that _____.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A. there may exist many clients that are not registered by any member of staff at any branch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B. it is an one-to-one relationship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C. a member of staff may register many client at a branch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D. it is an one-to-one-to-many relationship</w:t>
      </w:r>
    </w:p>
    <w:p>
      <w:pPr>
        <w:keepNext/>
        <w:spacing w:after="20"/>
        <w:ind w:left="312"/>
      </w:pPr>
      <w:r>
        <w:rPr>
          <w:rFonts w:ascii="Calibri" w:hAnsi="Calibri" w:eastAsia="Microsoft YaHei"/>
          <w:b/>
          <w:sz w:val="19"/>
        </w:rPr>
        <w:t>答案：</w:t>
      </w:r>
      <w:r>
        <w:rPr>
          <w:rFonts w:ascii="Calibri" w:hAnsi="Calibri" w:eastAsia="Microsoft YaHei"/>
          <w:sz w:val="19"/>
        </w:rPr>
        <w:t>C</w:t>
      </w:r>
    </w:p>
    <w:p>
      <w:pPr>
        <w:keepLines/>
        <w:spacing w:after="60"/>
        <w:ind w:left="312"/>
      </w:pPr>
      <w:r>
        <w:rPr>
          <w:rFonts w:ascii="Calibri" w:hAnsi="Calibri" w:eastAsia="Microsoft YaHei"/>
          <w:b/>
          <w:sz w:val="19"/>
        </w:rPr>
        <w:t>解析：</w:t>
      </w:r>
      <w:r>
        <w:rPr>
          <w:rFonts w:ascii="Calibri" w:hAnsi="Calibri" w:eastAsia="Microsoft YaHei"/>
          <w:sz w:val="19"/>
        </w:rPr>
        <w:t>Client 一侧是 0..*，表示给定 Staff 和 Branch 时，可以对应多个 Client。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sz w:val="20"/>
        </w:rPr>
        <w:t>5. In SQL, in order to change the structure of a relation, we use _____ commands.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A. UPDATE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B. MODIFY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C. ALTER TABLE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D. CHANGE</w:t>
      </w:r>
    </w:p>
    <w:p>
      <w:pPr>
        <w:keepNext/>
        <w:spacing w:after="20"/>
        <w:ind w:left="312"/>
      </w:pPr>
      <w:r>
        <w:rPr>
          <w:rFonts w:ascii="Calibri" w:hAnsi="Calibri" w:eastAsia="Microsoft YaHei"/>
          <w:b/>
          <w:sz w:val="19"/>
        </w:rPr>
        <w:t>答案：</w:t>
      </w:r>
      <w:r>
        <w:rPr>
          <w:rFonts w:ascii="Calibri" w:hAnsi="Calibri" w:eastAsia="Microsoft YaHei"/>
          <w:sz w:val="19"/>
        </w:rPr>
        <w:t>C</w:t>
      </w:r>
    </w:p>
    <w:p>
      <w:pPr>
        <w:keepLines/>
        <w:spacing w:after="60"/>
        <w:ind w:left="312"/>
      </w:pPr>
      <w:r>
        <w:rPr>
          <w:rFonts w:ascii="Calibri" w:hAnsi="Calibri" w:eastAsia="Microsoft YaHei"/>
          <w:b/>
          <w:sz w:val="19"/>
        </w:rPr>
        <w:t>解析：</w:t>
      </w:r>
      <w:r>
        <w:rPr>
          <w:rFonts w:ascii="Calibri" w:hAnsi="Calibri" w:eastAsia="Microsoft YaHei"/>
          <w:sz w:val="19"/>
        </w:rPr>
        <w:t>改变表结构用 ALTER TABLE，例如增加列、删除列、修改列定义。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sz w:val="20"/>
        </w:rPr>
        <w:t>6. NULL represents a value for an attribute in a tuple that is _____.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A. zero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B. an empty set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C. a space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D. currently unknown or not exist</w:t>
      </w:r>
    </w:p>
    <w:p>
      <w:pPr>
        <w:keepNext/>
        <w:spacing w:after="20"/>
        <w:ind w:left="312"/>
      </w:pPr>
      <w:r>
        <w:rPr>
          <w:rFonts w:ascii="Calibri" w:hAnsi="Calibri" w:eastAsia="Microsoft YaHei"/>
          <w:b/>
          <w:sz w:val="19"/>
        </w:rPr>
        <w:t>答案：</w:t>
      </w:r>
      <w:r>
        <w:rPr>
          <w:rFonts w:ascii="Calibri" w:hAnsi="Calibri" w:eastAsia="Microsoft YaHei"/>
          <w:sz w:val="19"/>
        </w:rPr>
        <w:t>D</w:t>
      </w:r>
    </w:p>
    <w:p>
      <w:pPr>
        <w:keepLines/>
        <w:spacing w:after="60"/>
        <w:ind w:left="312"/>
      </w:pPr>
      <w:r>
        <w:rPr>
          <w:rFonts w:ascii="Calibri" w:hAnsi="Calibri" w:eastAsia="Microsoft YaHei"/>
          <w:b/>
          <w:sz w:val="19"/>
        </w:rPr>
        <w:t>解析：</w:t>
      </w:r>
      <w:r>
        <w:rPr>
          <w:rFonts w:ascii="Calibri" w:hAnsi="Calibri" w:eastAsia="Microsoft YaHei"/>
          <w:sz w:val="19"/>
        </w:rPr>
        <w:t>NULL 不是 0、空集或空格，而是表示当前未知、不适用或不存在。</w:t>
      </w:r>
    </w:p>
    <w:p>
      <w:pPr>
        <w:pStyle w:val="Heading2"/>
      </w:pPr>
      <w:r>
        <w:t>Week 10：ER 转关系 / 键 / 函数依赖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sz w:val="20"/>
        </w:rPr>
        <w:t>1. A process that maximizes differences between members of an entity type by identifying their distinguishing characteristics is called a _____.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A. maximization process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B. generalization process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C. specialization process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D. distinguishing process</w:t>
      </w:r>
    </w:p>
    <w:p>
      <w:pPr>
        <w:keepNext/>
        <w:spacing w:after="20"/>
        <w:ind w:left="312"/>
      </w:pPr>
      <w:r>
        <w:rPr>
          <w:rFonts w:ascii="Calibri" w:hAnsi="Calibri" w:eastAsia="Microsoft YaHei"/>
          <w:b/>
          <w:sz w:val="19"/>
        </w:rPr>
        <w:t>答案：</w:t>
      </w:r>
      <w:r>
        <w:rPr>
          <w:rFonts w:ascii="Calibri" w:hAnsi="Calibri" w:eastAsia="Microsoft YaHei"/>
          <w:sz w:val="19"/>
        </w:rPr>
        <w:t>C</w:t>
      </w:r>
    </w:p>
    <w:p>
      <w:pPr>
        <w:keepLines/>
        <w:spacing w:after="60"/>
        <w:ind w:left="312"/>
      </w:pPr>
      <w:r>
        <w:rPr>
          <w:rFonts w:ascii="Calibri" w:hAnsi="Calibri" w:eastAsia="Microsoft YaHei"/>
          <w:b/>
          <w:sz w:val="19"/>
        </w:rPr>
        <w:t>解析：</w:t>
      </w:r>
      <w:r>
        <w:rPr>
          <w:rFonts w:ascii="Calibri" w:hAnsi="Calibri" w:eastAsia="Microsoft YaHei"/>
          <w:sz w:val="19"/>
        </w:rPr>
        <w:t>Specialization 是把一个较泛化的实体类型按特征细分为子类，强调区别。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sz w:val="20"/>
        </w:rPr>
        <w:t>2. In deriving relations from an ER diagram, which one of the following is wrong?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A. creating a relation for each entity type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B. creating a relation for each relationship type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C. creating a relation for each *:* binary relationship type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D. generally it is unnecessary to create relations for 1:1 and 1:* binary relationship types</w:t>
      </w:r>
    </w:p>
    <w:p>
      <w:pPr>
        <w:keepNext/>
        <w:spacing w:after="20"/>
        <w:ind w:left="312"/>
      </w:pPr>
      <w:r>
        <w:rPr>
          <w:rFonts w:ascii="Calibri" w:hAnsi="Calibri" w:eastAsia="Microsoft YaHei"/>
          <w:b/>
          <w:sz w:val="19"/>
        </w:rPr>
        <w:t>答案：</w:t>
      </w:r>
      <w:r>
        <w:rPr>
          <w:rFonts w:ascii="Calibri" w:hAnsi="Calibri" w:eastAsia="Microsoft YaHei"/>
          <w:sz w:val="19"/>
        </w:rPr>
        <w:t>B</w:t>
      </w:r>
    </w:p>
    <w:p>
      <w:pPr>
        <w:keepLines/>
        <w:spacing w:after="60"/>
        <w:ind w:left="312"/>
      </w:pPr>
      <w:r>
        <w:rPr>
          <w:rFonts w:ascii="Calibri" w:hAnsi="Calibri" w:eastAsia="Microsoft YaHei"/>
          <w:b/>
          <w:sz w:val="19"/>
        </w:rPr>
        <w:t>解析：</w:t>
      </w:r>
      <w:r>
        <w:rPr>
          <w:rFonts w:ascii="Calibri" w:hAnsi="Calibri" w:eastAsia="Microsoft YaHei"/>
          <w:sz w:val="19"/>
        </w:rPr>
        <w:t>不是每个联系类型都要单独建表。通常实体建表；多对多联系建表；1:1 和 1:N 联系一般用外键实现。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sz w:val="20"/>
        </w:rPr>
        <w:t>3. Suppose we are given an ER diagram that is composed of 3 entity types and 3 *:* binary relationship types, then we can derive _____ relations from this ER diagram.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A. 4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B. 5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C. 6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D. 7</w:t>
      </w:r>
    </w:p>
    <w:p>
      <w:pPr>
        <w:keepNext/>
        <w:spacing w:after="20"/>
        <w:ind w:left="312"/>
      </w:pPr>
      <w:r>
        <w:rPr>
          <w:rFonts w:ascii="Calibri" w:hAnsi="Calibri" w:eastAsia="Microsoft YaHei"/>
          <w:b/>
          <w:sz w:val="19"/>
        </w:rPr>
        <w:t>答案：</w:t>
      </w:r>
      <w:r>
        <w:rPr>
          <w:rFonts w:ascii="Calibri" w:hAnsi="Calibri" w:eastAsia="Microsoft YaHei"/>
          <w:sz w:val="19"/>
        </w:rPr>
        <w:t>C</w:t>
      </w:r>
    </w:p>
    <w:p>
      <w:pPr>
        <w:keepLines/>
        <w:spacing w:after="60"/>
        <w:ind w:left="312"/>
      </w:pPr>
      <w:r>
        <w:rPr>
          <w:rFonts w:ascii="Calibri" w:hAnsi="Calibri" w:eastAsia="Microsoft YaHei"/>
          <w:b/>
          <w:sz w:val="19"/>
        </w:rPr>
        <w:t>解析：</w:t>
      </w:r>
      <w:r>
        <w:rPr>
          <w:rFonts w:ascii="Calibri" w:hAnsi="Calibri" w:eastAsia="Microsoft YaHei"/>
          <w:sz w:val="19"/>
        </w:rPr>
        <w:t>3 个实体类型生成 3 张表，3 个多对多联系各生成 1 张表，总共 6 张。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sz w:val="20"/>
        </w:rPr>
        <w:t>4. A relation schema _____.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A. can have exactly one candidate key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B. can have many primary keys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C. can have one or many candidate keys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D. can have one or many primary keys</w:t>
      </w:r>
    </w:p>
    <w:p>
      <w:pPr>
        <w:keepNext/>
        <w:spacing w:after="20"/>
        <w:ind w:left="312"/>
      </w:pPr>
      <w:r>
        <w:rPr>
          <w:rFonts w:ascii="Calibri" w:hAnsi="Calibri" w:eastAsia="Microsoft YaHei"/>
          <w:b/>
          <w:sz w:val="19"/>
        </w:rPr>
        <w:t>答案：</w:t>
      </w:r>
      <w:r>
        <w:rPr>
          <w:rFonts w:ascii="Calibri" w:hAnsi="Calibri" w:eastAsia="Microsoft YaHei"/>
          <w:sz w:val="19"/>
        </w:rPr>
        <w:t>C</w:t>
      </w:r>
    </w:p>
    <w:p>
      <w:pPr>
        <w:keepLines/>
        <w:spacing w:after="60"/>
        <w:ind w:left="312"/>
      </w:pPr>
      <w:r>
        <w:rPr>
          <w:rFonts w:ascii="Calibri" w:hAnsi="Calibri" w:eastAsia="Microsoft YaHei"/>
          <w:b/>
          <w:sz w:val="19"/>
        </w:rPr>
        <w:t>解析：</w:t>
      </w:r>
      <w:r>
        <w:rPr>
          <w:rFonts w:ascii="Calibri" w:hAnsi="Calibri" w:eastAsia="Microsoft YaHei"/>
          <w:sz w:val="19"/>
        </w:rPr>
        <w:t>一个关系模式可以有一个或多个候选键，但主键只能选一个。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sz w:val="20"/>
        </w:rPr>
        <w:t>5. A candidate key can contain _____.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A. zero or many attributes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B. no attribute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C. exactly one attribute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D. one or many attributes</w:t>
      </w:r>
    </w:p>
    <w:p>
      <w:pPr>
        <w:keepNext/>
        <w:spacing w:after="20"/>
        <w:ind w:left="312"/>
      </w:pPr>
      <w:r>
        <w:rPr>
          <w:rFonts w:ascii="Calibri" w:hAnsi="Calibri" w:eastAsia="Microsoft YaHei"/>
          <w:b/>
          <w:sz w:val="19"/>
        </w:rPr>
        <w:t>答案：</w:t>
      </w:r>
      <w:r>
        <w:rPr>
          <w:rFonts w:ascii="Calibri" w:hAnsi="Calibri" w:eastAsia="Microsoft YaHei"/>
          <w:sz w:val="19"/>
        </w:rPr>
        <w:t>D</w:t>
      </w:r>
    </w:p>
    <w:p>
      <w:pPr>
        <w:keepLines/>
        <w:spacing w:after="60"/>
        <w:ind w:left="312"/>
      </w:pPr>
      <w:r>
        <w:rPr>
          <w:rFonts w:ascii="Calibri" w:hAnsi="Calibri" w:eastAsia="Microsoft YaHei"/>
          <w:b/>
          <w:sz w:val="19"/>
        </w:rPr>
        <w:t>解析：</w:t>
      </w:r>
      <w:r>
        <w:rPr>
          <w:rFonts w:ascii="Calibri" w:hAnsi="Calibri" w:eastAsia="Microsoft YaHei"/>
          <w:sz w:val="19"/>
        </w:rPr>
        <w:t>候选键可以由一个属性组成，也可以由多个属性组成。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sz w:val="20"/>
        </w:rPr>
        <w:t>6. If _____, then we call X→Y is trivial FD.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A. X⊆Y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B. Y⊆X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C. X∩Y=Φ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D. X∩Y≠Φ</w:t>
      </w:r>
    </w:p>
    <w:p>
      <w:pPr>
        <w:keepNext/>
        <w:spacing w:after="20"/>
        <w:ind w:left="312"/>
      </w:pPr>
      <w:r>
        <w:rPr>
          <w:rFonts w:ascii="Calibri" w:hAnsi="Calibri" w:eastAsia="Microsoft YaHei"/>
          <w:b/>
          <w:sz w:val="19"/>
        </w:rPr>
        <w:t>答案：</w:t>
      </w:r>
      <w:r>
        <w:rPr>
          <w:rFonts w:ascii="Calibri" w:hAnsi="Calibri" w:eastAsia="Microsoft YaHei"/>
          <w:sz w:val="19"/>
        </w:rPr>
        <w:t>B</w:t>
      </w:r>
    </w:p>
    <w:p>
      <w:pPr>
        <w:keepLines/>
        <w:spacing w:after="60"/>
        <w:ind w:left="312"/>
      </w:pPr>
      <w:r>
        <w:rPr>
          <w:rFonts w:ascii="Calibri" w:hAnsi="Calibri" w:eastAsia="Microsoft YaHei"/>
          <w:b/>
          <w:sz w:val="19"/>
        </w:rPr>
        <w:t>解析：</w:t>
      </w:r>
      <w:r>
        <w:rPr>
          <w:rFonts w:ascii="Calibri" w:hAnsi="Calibri" w:eastAsia="Microsoft YaHei"/>
          <w:sz w:val="19"/>
        </w:rPr>
        <w:t>平凡函数依赖定义：如果 Y 是 X 的子集，即 Y⊆X，则 X→Y 是 trivial FD。</w:t>
      </w:r>
    </w:p>
    <w:p>
      <w:pPr>
        <w:pStyle w:val="Heading2"/>
      </w:pPr>
      <w:r>
        <w:t>Week 11：范式 / 外键 / 视图安全性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sz w:val="20"/>
        </w:rPr>
        <w:t>1. If a relation schema belongs to 2NF, then it _____.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A. may belongs to 1NF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B. certainly belongs to 1NF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C. certainly belongs to 3NF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D. certainly belongs to BCNF</w:t>
      </w:r>
    </w:p>
    <w:p>
      <w:pPr>
        <w:keepNext/>
        <w:spacing w:after="20"/>
        <w:ind w:left="312"/>
      </w:pPr>
      <w:r>
        <w:rPr>
          <w:rFonts w:ascii="Calibri" w:hAnsi="Calibri" w:eastAsia="Microsoft YaHei"/>
          <w:b/>
          <w:sz w:val="19"/>
        </w:rPr>
        <w:t>答案：</w:t>
      </w:r>
      <w:r>
        <w:rPr>
          <w:rFonts w:ascii="Calibri" w:hAnsi="Calibri" w:eastAsia="Microsoft YaHei"/>
          <w:sz w:val="19"/>
        </w:rPr>
        <w:t>B</w:t>
      </w:r>
    </w:p>
    <w:p>
      <w:pPr>
        <w:keepLines/>
        <w:spacing w:after="60"/>
        <w:ind w:left="312"/>
      </w:pPr>
      <w:r>
        <w:rPr>
          <w:rFonts w:ascii="Calibri" w:hAnsi="Calibri" w:eastAsia="Microsoft YaHei"/>
          <w:b/>
          <w:sz w:val="19"/>
        </w:rPr>
        <w:t>解析：</w:t>
      </w:r>
      <w:r>
        <w:rPr>
          <w:rFonts w:ascii="Calibri" w:hAnsi="Calibri" w:eastAsia="Microsoft YaHei"/>
          <w:sz w:val="19"/>
        </w:rPr>
        <w:t>2NF 的前提是满足 1NF，所以 2NF 一定是 1NF，但不一定是 3NF 或 BCNF。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sz w:val="20"/>
        </w:rPr>
        <w:t>2. If all attributes of relation schema R are primary attributes, then R at least belongs to _____.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A. 1NF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B. 2NF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C. 3NF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D. BCNF</w:t>
      </w:r>
    </w:p>
    <w:p>
      <w:pPr>
        <w:keepNext/>
        <w:spacing w:after="20"/>
        <w:ind w:left="312"/>
      </w:pPr>
      <w:r>
        <w:rPr>
          <w:rFonts w:ascii="Calibri" w:hAnsi="Calibri" w:eastAsia="Microsoft YaHei"/>
          <w:b/>
          <w:sz w:val="19"/>
        </w:rPr>
        <w:t>答案：</w:t>
      </w:r>
      <w:r>
        <w:rPr>
          <w:rFonts w:ascii="Calibri" w:hAnsi="Calibri" w:eastAsia="Microsoft YaHei"/>
          <w:sz w:val="19"/>
        </w:rPr>
        <w:t>C</w:t>
      </w:r>
    </w:p>
    <w:p>
      <w:pPr>
        <w:keepLines/>
        <w:spacing w:after="60"/>
        <w:ind w:left="312"/>
      </w:pPr>
      <w:r>
        <w:rPr>
          <w:rFonts w:ascii="Calibri" w:hAnsi="Calibri" w:eastAsia="Microsoft YaHei"/>
          <w:b/>
          <w:sz w:val="19"/>
        </w:rPr>
        <w:t>解析：</w:t>
      </w:r>
      <w:r>
        <w:rPr>
          <w:rFonts w:ascii="Calibri" w:hAnsi="Calibri" w:eastAsia="Microsoft YaHei"/>
          <w:sz w:val="19"/>
        </w:rPr>
        <w:t>如果所有属性都是主属性，3NF 中关于非主属性的限制自然满足，因此至少是 3NF；但仍不一定满足 BCNF。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sz w:val="20"/>
        </w:rPr>
        <w:t>3. Given relation schema R(S, D, M) and its FD set FD={S→D, D→M}, then at most R belongs to _____.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A. 1NF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B. 2NF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C. 3NF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D. BCNF</w:t>
      </w:r>
    </w:p>
    <w:p>
      <w:pPr>
        <w:keepNext/>
        <w:spacing w:after="20"/>
        <w:ind w:left="312"/>
      </w:pPr>
      <w:r>
        <w:rPr>
          <w:rFonts w:ascii="Calibri" w:hAnsi="Calibri" w:eastAsia="Microsoft YaHei"/>
          <w:b/>
          <w:sz w:val="19"/>
        </w:rPr>
        <w:t>答案：</w:t>
      </w:r>
      <w:r>
        <w:rPr>
          <w:rFonts w:ascii="Calibri" w:hAnsi="Calibri" w:eastAsia="Microsoft YaHei"/>
          <w:sz w:val="19"/>
        </w:rPr>
        <w:t>B</w:t>
      </w:r>
    </w:p>
    <w:p>
      <w:pPr>
        <w:keepLines/>
        <w:spacing w:after="60"/>
        <w:ind w:left="312"/>
      </w:pPr>
      <w:r>
        <w:rPr>
          <w:rFonts w:ascii="Calibri" w:hAnsi="Calibri" w:eastAsia="Microsoft YaHei"/>
          <w:b/>
          <w:sz w:val="19"/>
        </w:rPr>
        <w:t>解析：</w:t>
      </w:r>
      <w:r>
        <w:rPr>
          <w:rFonts w:ascii="Calibri" w:hAnsi="Calibri" w:eastAsia="Microsoft YaHei"/>
          <w:sz w:val="19"/>
        </w:rPr>
        <w:t>S 是候选键，主键为单属性，所以没有部分依赖，满足 2NF；但 S→D→M 构成传递依赖，违反 3NF。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sz w:val="20"/>
        </w:rPr>
        <w:t>4. If there is no partial FD in relation schema R that belongs to 1NF, then R certainly belongs to _____.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A. 1NF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B. 2NF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C. 3NF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D. BCNF</w:t>
      </w:r>
    </w:p>
    <w:p>
      <w:pPr>
        <w:keepNext/>
        <w:spacing w:after="20"/>
        <w:ind w:left="312"/>
      </w:pPr>
      <w:r>
        <w:rPr>
          <w:rFonts w:ascii="Calibri" w:hAnsi="Calibri" w:eastAsia="Microsoft YaHei"/>
          <w:b/>
          <w:sz w:val="19"/>
        </w:rPr>
        <w:t>答案：</w:t>
      </w:r>
      <w:r>
        <w:rPr>
          <w:rFonts w:ascii="Calibri" w:hAnsi="Calibri" w:eastAsia="Microsoft YaHei"/>
          <w:sz w:val="19"/>
        </w:rPr>
        <w:t>B</w:t>
      </w:r>
    </w:p>
    <w:p>
      <w:pPr>
        <w:keepLines/>
        <w:spacing w:after="60"/>
        <w:ind w:left="312"/>
      </w:pPr>
      <w:r>
        <w:rPr>
          <w:rFonts w:ascii="Calibri" w:hAnsi="Calibri" w:eastAsia="Microsoft YaHei"/>
          <w:b/>
          <w:sz w:val="19"/>
        </w:rPr>
        <w:t>解析：</w:t>
      </w:r>
      <w:r>
        <w:rPr>
          <w:rFonts w:ascii="Calibri" w:hAnsi="Calibri" w:eastAsia="Microsoft YaHei"/>
          <w:sz w:val="19"/>
        </w:rPr>
        <w:t>2NF = 1NF + 不存在非主属性对候选键的部分函数依赖。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sz w:val="20"/>
        </w:rPr>
        <w:t>5. In order to define foreign keys using SQL, we should use _____ clause.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A. DROP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B. GRANT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C. REFERENCES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D. ALTER</w:t>
      </w:r>
    </w:p>
    <w:p>
      <w:pPr>
        <w:keepNext/>
        <w:spacing w:after="20"/>
        <w:ind w:left="312"/>
      </w:pPr>
      <w:r>
        <w:rPr>
          <w:rFonts w:ascii="Calibri" w:hAnsi="Calibri" w:eastAsia="Microsoft YaHei"/>
          <w:b/>
          <w:sz w:val="19"/>
        </w:rPr>
        <w:t>答案：</w:t>
      </w:r>
      <w:r>
        <w:rPr>
          <w:rFonts w:ascii="Calibri" w:hAnsi="Calibri" w:eastAsia="Microsoft YaHei"/>
          <w:sz w:val="19"/>
        </w:rPr>
        <w:t>C</w:t>
      </w:r>
    </w:p>
    <w:p>
      <w:pPr>
        <w:keepLines/>
        <w:spacing w:after="60"/>
        <w:ind w:left="312"/>
      </w:pPr>
      <w:r>
        <w:rPr>
          <w:rFonts w:ascii="Calibri" w:hAnsi="Calibri" w:eastAsia="Microsoft YaHei"/>
          <w:b/>
          <w:sz w:val="19"/>
        </w:rPr>
        <w:t>解析：</w:t>
      </w:r>
      <w:r>
        <w:rPr>
          <w:rFonts w:ascii="Calibri" w:hAnsi="Calibri" w:eastAsia="Microsoft YaHei"/>
          <w:sz w:val="19"/>
        </w:rPr>
        <w:t>外键用 REFERENCES 指明引用的目标表和目标键。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sz w:val="20"/>
        </w:rPr>
        <w:t>6. The view mechanism of SQL can enhance the _____ of database systems.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A. integrity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B. concurrency control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C. isolation</w:t>
      </w:r>
    </w:p>
    <w:p>
      <w:pPr>
        <w:keepNext/>
        <w:spacing w:after="0"/>
        <w:ind w:left="312"/>
      </w:pPr>
      <w:r>
        <w:rPr>
          <w:rFonts w:ascii="Calibri" w:hAnsi="Calibri" w:eastAsia="Microsoft YaHei"/>
          <w:sz w:val="19"/>
        </w:rPr>
        <w:t>D. security</w:t>
      </w:r>
    </w:p>
    <w:p>
      <w:pPr>
        <w:keepNext/>
        <w:spacing w:after="20"/>
        <w:ind w:left="312"/>
      </w:pPr>
      <w:r>
        <w:rPr>
          <w:rFonts w:ascii="Calibri" w:hAnsi="Calibri" w:eastAsia="Microsoft YaHei"/>
          <w:b/>
          <w:sz w:val="19"/>
        </w:rPr>
        <w:t>答案：</w:t>
      </w:r>
      <w:r>
        <w:rPr>
          <w:rFonts w:ascii="Calibri" w:hAnsi="Calibri" w:eastAsia="Microsoft YaHei"/>
          <w:sz w:val="19"/>
        </w:rPr>
        <w:t>D</w:t>
      </w:r>
    </w:p>
    <w:p>
      <w:pPr>
        <w:keepLines/>
        <w:spacing w:after="60"/>
        <w:ind w:left="312"/>
      </w:pPr>
      <w:r>
        <w:rPr>
          <w:rFonts w:ascii="Calibri" w:hAnsi="Calibri" w:eastAsia="Microsoft YaHei"/>
          <w:b/>
          <w:sz w:val="19"/>
        </w:rPr>
        <w:t>解析：</w:t>
      </w:r>
      <w:r>
        <w:rPr>
          <w:rFonts w:ascii="Calibri" w:hAnsi="Calibri" w:eastAsia="Microsoft YaHei"/>
          <w:sz w:val="19"/>
        </w:rPr>
        <w:t>视图可以隐藏底层表的部分行/列，只暴露用户需要的数据，因此增强安全性。</w:t>
      </w:r>
    </w:p>
    <w:p>
      <w:pPr>
        <w:pStyle w:val="Heading1"/>
      </w:pPr>
      <w:r>
        <w:t>三、几个最容易混的点</w:t>
      </w:r>
    </w:p>
    <w:p>
      <w:pPr>
        <w:spacing w:after="20"/>
        <w:ind w:left="113"/>
      </w:pPr>
      <w:r>
        <w:rPr>
          <w:rFonts w:ascii="Calibri" w:hAnsi="Calibri" w:eastAsia="Microsoft YaHei"/>
          <w:sz w:val="20"/>
        </w:rPr>
        <w:t>• SELECT * 是查所有列；SELECT 列名 是只查指定列。</w:t>
      </w:r>
    </w:p>
    <w:p>
      <w:pPr>
        <w:spacing w:after="20"/>
        <w:ind w:left="113"/>
      </w:pPr>
      <w:r>
        <w:rPr>
          <w:rFonts w:ascii="Calibri" w:hAnsi="Calibri" w:eastAsia="Microsoft YaHei"/>
          <w:sz w:val="20"/>
        </w:rPr>
        <w:t>• ALTER TABLE ... ADD 是给表加列；INSERT INTO 是往表里加行。</w:t>
      </w:r>
    </w:p>
    <w:p>
      <w:pPr>
        <w:spacing w:after="20"/>
        <w:ind w:left="113"/>
      </w:pPr>
      <w:r>
        <w:rPr>
          <w:rFonts w:ascii="Calibri" w:hAnsi="Calibri" w:eastAsia="Microsoft YaHei"/>
          <w:sz w:val="20"/>
        </w:rPr>
        <w:t>• BETWEEN 18 AND 20 包含 18 和 20。</w:t>
      </w:r>
    </w:p>
    <w:p>
      <w:pPr>
        <w:spacing w:after="20"/>
        <w:ind w:left="113"/>
      </w:pPr>
      <w:r>
        <w:rPr>
          <w:rFonts w:ascii="Calibri" w:hAnsi="Calibri" w:eastAsia="Microsoft YaHei"/>
          <w:sz w:val="20"/>
        </w:rPr>
        <w:t>• UNION 默认去重，UNION 兼容主要看列数相同、类型兼容。</w:t>
      </w:r>
    </w:p>
    <w:p>
      <w:pPr>
        <w:spacing w:after="20"/>
        <w:ind w:left="113"/>
      </w:pPr>
      <w:r>
        <w:rPr>
          <w:rFonts w:ascii="Calibri" w:hAnsi="Calibri" w:eastAsia="Microsoft YaHei"/>
          <w:sz w:val="20"/>
        </w:rPr>
        <w:t>• 2NF 一定满足 1NF；3NF 不一定满足 BCNF。</w:t>
      </w:r>
    </w:p>
    <w:p>
      <w:pPr>
        <w:spacing w:after="20"/>
        <w:ind w:left="113"/>
      </w:pPr>
      <w:r>
        <w:rPr>
          <w:rFonts w:ascii="Calibri" w:hAnsi="Calibri" w:eastAsia="Microsoft YaHei"/>
          <w:sz w:val="20"/>
        </w:rPr>
        <w:t>• 平凡函数依赖 trivial FD：Y⊆X 时，X→Y 是平凡依赖。</w:t>
      </w:r>
    </w:p>
    <w:sectPr w:rsidR="00FC693F" w:rsidRPr="0006063C" w:rsidSect="00034616">
      <w:pgSz w:w="12240" w:h="15840"/>
      <w:pgMar w:top="879" w:right="935" w:bottom="879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数据库课堂小测非简答部分逐题选项答案解析</dc:title>
  <dc:subject>标准答案与解析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